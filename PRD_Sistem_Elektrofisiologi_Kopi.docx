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E2637" w14:textId="77777777" w:rsidR="00F1217A" w:rsidRDefault="00000000">
      <w:pPr>
        <w:jc w:val="center"/>
      </w:pPr>
      <w:r>
        <w:rPr>
          <w:b/>
          <w:color w:val="1B4D3E"/>
          <w:sz w:val="44"/>
        </w:rPr>
        <w:t>PRODUCT REQUIREMENTS DOCUMENT (PRD)</w:t>
      </w:r>
    </w:p>
    <w:p w14:paraId="5B3CFC99" w14:textId="77777777" w:rsidR="00F1217A" w:rsidRDefault="00000000">
      <w:pPr>
        <w:spacing w:after="320"/>
        <w:jc w:val="center"/>
      </w:pPr>
      <w:r>
        <w:rPr>
          <w:i/>
          <w:color w:val="4A7C59"/>
          <w:sz w:val="24"/>
        </w:rPr>
        <w:t>Sistem Elektrofisiologi Cerdas: Penerjemah Bahasa Tanaman Kopi Berbasis AI</w:t>
      </w:r>
      <w:r>
        <w:rPr>
          <w:i/>
          <w:color w:val="4A7C59"/>
          <w:sz w:val="24"/>
        </w:rPr>
        <w:br/>
        <w:t>Pendekatan Multidisiplin: Biologi Tumbuhan, Internet of Things (IoT), dan Machine Learning</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3168"/>
        <w:gridCol w:w="5861"/>
      </w:tblGrid>
      <w:tr w:rsidR="00F1217A" w14:paraId="609F0657" w14:textId="77777777">
        <w:trPr>
          <w:jc w:val="center"/>
        </w:trPr>
        <w:tc>
          <w:tcPr>
            <w:tcW w:w="3168" w:type="dxa"/>
            <w:shd w:val="clear" w:color="auto" w:fill="1B4D3E"/>
            <w:tcMar>
              <w:top w:w="140" w:type="dxa"/>
              <w:left w:w="140" w:type="dxa"/>
              <w:bottom w:w="140" w:type="dxa"/>
              <w:right w:w="140" w:type="dxa"/>
            </w:tcMar>
          </w:tcPr>
          <w:p w14:paraId="4DB353A5" w14:textId="77777777" w:rsidR="00F1217A" w:rsidRDefault="00000000">
            <w:pPr>
              <w:spacing w:after="0"/>
            </w:pPr>
            <w:r>
              <w:rPr>
                <w:b/>
                <w:color w:val="FFFFFF"/>
                <w:sz w:val="19"/>
              </w:rPr>
              <w:t>Parameter Dokumen</w:t>
            </w:r>
          </w:p>
        </w:tc>
        <w:tc>
          <w:tcPr>
            <w:tcW w:w="5861" w:type="dxa"/>
            <w:shd w:val="clear" w:color="auto" w:fill="1B4D3E"/>
            <w:tcMar>
              <w:top w:w="140" w:type="dxa"/>
              <w:left w:w="140" w:type="dxa"/>
              <w:bottom w:w="140" w:type="dxa"/>
              <w:right w:w="140" w:type="dxa"/>
            </w:tcMar>
          </w:tcPr>
          <w:p w14:paraId="739CC784" w14:textId="77777777" w:rsidR="00F1217A" w:rsidRDefault="00000000">
            <w:pPr>
              <w:spacing w:after="0"/>
            </w:pPr>
            <w:r>
              <w:rPr>
                <w:b/>
                <w:color w:val="FFFFFF"/>
                <w:sz w:val="19"/>
              </w:rPr>
              <w:t>Detail Informasi</w:t>
            </w:r>
          </w:p>
        </w:tc>
      </w:tr>
      <w:tr w:rsidR="00F1217A" w:rsidRPr="00E775EB" w14:paraId="763E48B5" w14:textId="77777777">
        <w:trPr>
          <w:jc w:val="center"/>
        </w:trPr>
        <w:tc>
          <w:tcPr>
            <w:tcW w:w="3168" w:type="dxa"/>
            <w:shd w:val="clear" w:color="auto" w:fill="FFFFFF"/>
            <w:tcMar>
              <w:top w:w="100" w:type="dxa"/>
              <w:left w:w="140" w:type="dxa"/>
              <w:bottom w:w="100" w:type="dxa"/>
              <w:right w:w="140" w:type="dxa"/>
            </w:tcMar>
          </w:tcPr>
          <w:p w14:paraId="4FC32D51" w14:textId="77777777" w:rsidR="00F1217A" w:rsidRDefault="00000000">
            <w:pPr>
              <w:spacing w:after="0"/>
            </w:pPr>
            <w:r>
              <w:rPr>
                <w:sz w:val="18"/>
              </w:rPr>
              <w:t>Judul Proyek</w:t>
            </w:r>
          </w:p>
        </w:tc>
        <w:tc>
          <w:tcPr>
            <w:tcW w:w="5861" w:type="dxa"/>
            <w:shd w:val="clear" w:color="auto" w:fill="FFFFFF"/>
            <w:tcMar>
              <w:top w:w="100" w:type="dxa"/>
              <w:left w:w="140" w:type="dxa"/>
              <w:bottom w:w="100" w:type="dxa"/>
              <w:right w:w="140" w:type="dxa"/>
            </w:tcMar>
          </w:tcPr>
          <w:p w14:paraId="0DAE63FB" w14:textId="77777777" w:rsidR="00F1217A" w:rsidRPr="00E775EB" w:rsidRDefault="00000000">
            <w:pPr>
              <w:spacing w:after="0"/>
              <w:rPr>
                <w:lang w:val="sv-SE"/>
              </w:rPr>
            </w:pPr>
            <w:r w:rsidRPr="00E775EB">
              <w:rPr>
                <w:sz w:val="18"/>
                <w:lang w:val="sv-SE"/>
              </w:rPr>
              <w:t>Sistem Elektrofisiologi Cerdas Tanaman Kopi (Coffea arabica)</w:t>
            </w:r>
          </w:p>
        </w:tc>
      </w:tr>
      <w:tr w:rsidR="00F1217A" w14:paraId="77D80CBD" w14:textId="77777777">
        <w:trPr>
          <w:jc w:val="center"/>
        </w:trPr>
        <w:tc>
          <w:tcPr>
            <w:tcW w:w="3168" w:type="dxa"/>
            <w:shd w:val="clear" w:color="auto" w:fill="F4F7F5"/>
            <w:tcMar>
              <w:top w:w="100" w:type="dxa"/>
              <w:left w:w="140" w:type="dxa"/>
              <w:bottom w:w="100" w:type="dxa"/>
              <w:right w:w="140" w:type="dxa"/>
            </w:tcMar>
          </w:tcPr>
          <w:p w14:paraId="4E782E41" w14:textId="77777777" w:rsidR="00F1217A" w:rsidRDefault="00000000">
            <w:pPr>
              <w:spacing w:after="0"/>
            </w:pPr>
            <w:proofErr w:type="spellStart"/>
            <w:r>
              <w:rPr>
                <w:sz w:val="18"/>
              </w:rPr>
              <w:t>Versi</w:t>
            </w:r>
            <w:proofErr w:type="spellEnd"/>
            <w:r>
              <w:rPr>
                <w:sz w:val="18"/>
              </w:rPr>
              <w:t xml:space="preserve"> </w:t>
            </w:r>
            <w:proofErr w:type="spellStart"/>
            <w:r>
              <w:rPr>
                <w:sz w:val="18"/>
              </w:rPr>
              <w:t>Dokumen</w:t>
            </w:r>
            <w:proofErr w:type="spellEnd"/>
          </w:p>
        </w:tc>
        <w:tc>
          <w:tcPr>
            <w:tcW w:w="5861" w:type="dxa"/>
            <w:shd w:val="clear" w:color="auto" w:fill="F4F7F5"/>
            <w:tcMar>
              <w:top w:w="100" w:type="dxa"/>
              <w:left w:w="140" w:type="dxa"/>
              <w:bottom w:w="100" w:type="dxa"/>
              <w:right w:w="140" w:type="dxa"/>
            </w:tcMar>
          </w:tcPr>
          <w:p w14:paraId="73936008" w14:textId="4394E3C1" w:rsidR="00F1217A" w:rsidRDefault="00000000">
            <w:pPr>
              <w:spacing w:after="0"/>
            </w:pPr>
            <w:r>
              <w:rPr>
                <w:sz w:val="18"/>
              </w:rPr>
              <w:t>(</w:t>
            </w:r>
            <w:proofErr w:type="spellStart"/>
            <w:r>
              <w:rPr>
                <w:sz w:val="18"/>
              </w:rPr>
              <w:t>Revisi</w:t>
            </w:r>
            <w:proofErr w:type="spellEnd"/>
            <w:r>
              <w:rPr>
                <w:sz w:val="18"/>
              </w:rPr>
              <w:t xml:space="preserve"> </w:t>
            </w:r>
            <w:proofErr w:type="spellStart"/>
            <w:r>
              <w:rPr>
                <w:sz w:val="18"/>
              </w:rPr>
              <w:t>Lengkap</w:t>
            </w:r>
            <w:proofErr w:type="spellEnd"/>
            <w:r>
              <w:rPr>
                <w:sz w:val="18"/>
              </w:rPr>
              <w:t xml:space="preserve"> / Academic &amp; Executive Edition)</w:t>
            </w:r>
          </w:p>
        </w:tc>
      </w:tr>
      <w:tr w:rsidR="00F1217A" w14:paraId="50A08D90" w14:textId="77777777">
        <w:trPr>
          <w:jc w:val="center"/>
        </w:trPr>
        <w:tc>
          <w:tcPr>
            <w:tcW w:w="3168" w:type="dxa"/>
            <w:shd w:val="clear" w:color="auto" w:fill="FFFFFF"/>
            <w:tcMar>
              <w:top w:w="100" w:type="dxa"/>
              <w:left w:w="140" w:type="dxa"/>
              <w:bottom w:w="100" w:type="dxa"/>
              <w:right w:w="140" w:type="dxa"/>
            </w:tcMar>
          </w:tcPr>
          <w:p w14:paraId="366D95FD" w14:textId="77777777" w:rsidR="00F1217A" w:rsidRDefault="00000000">
            <w:pPr>
              <w:spacing w:after="0"/>
            </w:pPr>
            <w:r>
              <w:rPr>
                <w:sz w:val="18"/>
              </w:rPr>
              <w:t>Tanggal Publikasi</w:t>
            </w:r>
          </w:p>
        </w:tc>
        <w:tc>
          <w:tcPr>
            <w:tcW w:w="5861" w:type="dxa"/>
            <w:shd w:val="clear" w:color="auto" w:fill="FFFFFF"/>
            <w:tcMar>
              <w:top w:w="100" w:type="dxa"/>
              <w:left w:w="140" w:type="dxa"/>
              <w:bottom w:w="100" w:type="dxa"/>
              <w:right w:w="140" w:type="dxa"/>
            </w:tcMar>
          </w:tcPr>
          <w:p w14:paraId="251FD0F8" w14:textId="77777777" w:rsidR="00F1217A" w:rsidRDefault="00000000">
            <w:pPr>
              <w:spacing w:after="0"/>
            </w:pPr>
            <w:r>
              <w:rPr>
                <w:sz w:val="18"/>
              </w:rPr>
              <w:t>Agustus 2026</w:t>
            </w:r>
          </w:p>
        </w:tc>
      </w:tr>
      <w:tr w:rsidR="00F1217A" w14:paraId="66893608" w14:textId="77777777">
        <w:trPr>
          <w:jc w:val="center"/>
        </w:trPr>
        <w:tc>
          <w:tcPr>
            <w:tcW w:w="3168" w:type="dxa"/>
            <w:shd w:val="clear" w:color="auto" w:fill="F4F7F5"/>
            <w:tcMar>
              <w:top w:w="100" w:type="dxa"/>
              <w:left w:w="140" w:type="dxa"/>
              <w:bottom w:w="100" w:type="dxa"/>
              <w:right w:w="140" w:type="dxa"/>
            </w:tcMar>
          </w:tcPr>
          <w:p w14:paraId="3A63B47D" w14:textId="77777777" w:rsidR="00F1217A" w:rsidRDefault="00000000">
            <w:pPr>
              <w:spacing w:after="0"/>
            </w:pPr>
            <w:r>
              <w:rPr>
                <w:sz w:val="18"/>
              </w:rPr>
              <w:t>Status Dokumen</w:t>
            </w:r>
          </w:p>
        </w:tc>
        <w:tc>
          <w:tcPr>
            <w:tcW w:w="5861" w:type="dxa"/>
            <w:shd w:val="clear" w:color="auto" w:fill="F4F7F5"/>
            <w:tcMar>
              <w:top w:w="100" w:type="dxa"/>
              <w:left w:w="140" w:type="dxa"/>
              <w:bottom w:w="100" w:type="dxa"/>
              <w:right w:w="140" w:type="dxa"/>
            </w:tcMar>
          </w:tcPr>
          <w:p w14:paraId="1E0FFDD2" w14:textId="77777777" w:rsidR="00F1217A" w:rsidRDefault="00000000">
            <w:pPr>
              <w:spacing w:after="0"/>
            </w:pPr>
            <w:r>
              <w:rPr>
                <w:sz w:val="18"/>
              </w:rPr>
              <w:t>Final Draft — Institutional Review Board (IRB) Ready</w:t>
            </w:r>
          </w:p>
        </w:tc>
      </w:tr>
      <w:tr w:rsidR="00F1217A" w:rsidRPr="00E775EB" w14:paraId="74FADD74" w14:textId="77777777">
        <w:trPr>
          <w:jc w:val="center"/>
        </w:trPr>
        <w:tc>
          <w:tcPr>
            <w:tcW w:w="3168" w:type="dxa"/>
            <w:shd w:val="clear" w:color="auto" w:fill="FFFFFF"/>
            <w:tcMar>
              <w:top w:w="100" w:type="dxa"/>
              <w:left w:w="140" w:type="dxa"/>
              <w:bottom w:w="100" w:type="dxa"/>
              <w:right w:w="140" w:type="dxa"/>
            </w:tcMar>
          </w:tcPr>
          <w:p w14:paraId="38EABB74" w14:textId="77777777" w:rsidR="00F1217A" w:rsidRDefault="00000000">
            <w:pPr>
              <w:spacing w:after="0"/>
            </w:pPr>
            <w:r>
              <w:rPr>
                <w:sz w:val="18"/>
              </w:rPr>
              <w:t>Penyusun</w:t>
            </w:r>
          </w:p>
        </w:tc>
        <w:tc>
          <w:tcPr>
            <w:tcW w:w="5861" w:type="dxa"/>
            <w:shd w:val="clear" w:color="auto" w:fill="FFFFFF"/>
            <w:tcMar>
              <w:top w:w="100" w:type="dxa"/>
              <w:left w:w="140" w:type="dxa"/>
              <w:bottom w:w="100" w:type="dxa"/>
              <w:right w:w="140" w:type="dxa"/>
            </w:tcMar>
          </w:tcPr>
          <w:p w14:paraId="20263639" w14:textId="77777777" w:rsidR="00F1217A" w:rsidRPr="00E775EB" w:rsidRDefault="00000000">
            <w:pPr>
              <w:spacing w:after="0"/>
              <w:rPr>
                <w:lang w:val="sv-SE"/>
              </w:rPr>
            </w:pPr>
            <w:r w:rsidRPr="00E775EB">
              <w:rPr>
                <w:sz w:val="18"/>
                <w:lang w:val="sv-SE"/>
              </w:rPr>
              <w:t>Tim Manajemen Produk &amp; Riset Multidisiplin</w:t>
            </w:r>
          </w:p>
        </w:tc>
      </w:tr>
      <w:tr w:rsidR="00F1217A" w14:paraId="01E973D7" w14:textId="77777777">
        <w:trPr>
          <w:jc w:val="center"/>
        </w:trPr>
        <w:tc>
          <w:tcPr>
            <w:tcW w:w="3168" w:type="dxa"/>
            <w:shd w:val="clear" w:color="auto" w:fill="F4F7F5"/>
            <w:tcMar>
              <w:top w:w="100" w:type="dxa"/>
              <w:left w:w="140" w:type="dxa"/>
              <w:bottom w:w="100" w:type="dxa"/>
              <w:right w:w="140" w:type="dxa"/>
            </w:tcMar>
          </w:tcPr>
          <w:p w14:paraId="570EA68C" w14:textId="77777777" w:rsidR="00F1217A" w:rsidRDefault="00000000">
            <w:pPr>
              <w:spacing w:after="0"/>
            </w:pPr>
            <w:r>
              <w:rPr>
                <w:sz w:val="18"/>
              </w:rPr>
              <w:t>Target Reviewer</w:t>
            </w:r>
          </w:p>
        </w:tc>
        <w:tc>
          <w:tcPr>
            <w:tcW w:w="5861" w:type="dxa"/>
            <w:shd w:val="clear" w:color="auto" w:fill="F4F7F5"/>
            <w:tcMar>
              <w:top w:w="100" w:type="dxa"/>
              <w:left w:w="140" w:type="dxa"/>
              <w:bottom w:w="100" w:type="dxa"/>
              <w:right w:w="140" w:type="dxa"/>
            </w:tcMar>
          </w:tcPr>
          <w:p w14:paraId="681828FE" w14:textId="0E133AC3" w:rsidR="00F1217A" w:rsidRDefault="00F1217A">
            <w:pPr>
              <w:spacing w:after="0"/>
            </w:pPr>
          </w:p>
        </w:tc>
      </w:tr>
    </w:tbl>
    <w:p w14:paraId="740DB13B" w14:textId="77777777" w:rsidR="00F1217A" w:rsidRDefault="00F1217A"/>
    <w:p w14:paraId="4C551221" w14:textId="77777777" w:rsidR="00F1217A" w:rsidRDefault="00000000">
      <w:pPr>
        <w:keepNext/>
        <w:spacing w:before="320" w:after="120"/>
      </w:pPr>
      <w:r>
        <w:rPr>
          <w:b/>
          <w:color w:val="1B4D3E"/>
          <w:sz w:val="30"/>
        </w:rPr>
        <w:t>1. EXECUTIVE SUMMARY</w:t>
      </w:r>
    </w:p>
    <w:p w14:paraId="76A569E8" w14:textId="77777777" w:rsidR="00F1217A" w:rsidRDefault="00000000">
      <w:pPr>
        <w:keepNext/>
        <w:spacing w:before="240"/>
      </w:pPr>
      <w:r>
        <w:rPr>
          <w:b/>
          <w:color w:val="4A7C59"/>
          <w:sz w:val="25"/>
        </w:rPr>
        <w:t>1.1 Problem Statement</w:t>
      </w:r>
    </w:p>
    <w:p w14:paraId="42DCD507" w14:textId="77777777" w:rsidR="00F1217A" w:rsidRPr="00E775EB" w:rsidRDefault="00000000">
      <w:pPr>
        <w:rPr>
          <w:lang w:val="sv-SE"/>
        </w:rPr>
      </w:pPr>
      <w:r w:rsidRPr="00E775EB">
        <w:rPr>
          <w:lang w:val="sv-SE"/>
        </w:rPr>
        <w:t>Sektor perkebunan kopi di Indonesia menghadapi ancaman penurunan produktivitas sebesar 30% hingga 40% akibat keterlambatan deteksi stres fisiologis pada tanaman. Metode konvensional yang mengandalkan observasi visual baru sanggup mengidentifikasi masalah setelah timbul gejala fisik khas (seperti daun layu, klorosis, atau nekrosis). Pada tahap tersebut, jaringan tanaman telah mengalami kerusakan struktural yang signifikan sehingga proses pemulihan membutuhkan waktu lama dan biaya produksi yang tinggi.</w:t>
      </w:r>
    </w:p>
    <w:p w14:paraId="2CE54F2D" w14:textId="77777777" w:rsidR="00F1217A" w:rsidRPr="00E775EB" w:rsidRDefault="00000000">
      <w:pPr>
        <w:keepNext/>
        <w:spacing w:before="240"/>
        <w:rPr>
          <w:lang w:val="sv-SE"/>
        </w:rPr>
      </w:pPr>
      <w:r w:rsidRPr="00E775EB">
        <w:rPr>
          <w:b/>
          <w:color w:val="4A7C59"/>
          <w:sz w:val="25"/>
          <w:lang w:val="sv-SE"/>
        </w:rPr>
        <w:t>1.2 Solution Overview</w:t>
      </w:r>
    </w:p>
    <w:p w14:paraId="741B3ED2" w14:textId="77777777" w:rsidR="00F1217A" w:rsidRDefault="00000000">
      <w:r w:rsidRPr="00E775EB">
        <w:rPr>
          <w:lang w:val="sv-SE"/>
        </w:rPr>
        <w:t xml:space="preserve">Proyek ini mengusung sistem pemantauan elektrofisiologi real-time yang mampu mendeteksi sinyal bioelektrik berupa Action Potential (AP) dan Variation Potential (VP) pada tanaman kopi 7 hingga 14 hari sebelum gejala visual muncul. </w:t>
      </w:r>
      <w:proofErr w:type="spellStart"/>
      <w:r>
        <w:t>Sistem</w:t>
      </w:r>
      <w:proofErr w:type="spellEnd"/>
      <w:r>
        <w:t xml:space="preserve"> </w:t>
      </w:r>
      <w:proofErr w:type="spellStart"/>
      <w:r>
        <w:t>terintegrasi</w:t>
      </w:r>
      <w:proofErr w:type="spellEnd"/>
      <w:r>
        <w:t xml:space="preserve"> </w:t>
      </w:r>
      <w:proofErr w:type="spellStart"/>
      <w:r>
        <w:t>ini</w:t>
      </w:r>
      <w:proofErr w:type="spellEnd"/>
      <w:r>
        <w:t xml:space="preserve"> </w:t>
      </w:r>
      <w:proofErr w:type="spellStart"/>
      <w:r>
        <w:t>memanfaatkan</w:t>
      </w:r>
      <w:proofErr w:type="spellEnd"/>
      <w:r>
        <w:t>:</w:t>
      </w:r>
    </w:p>
    <w:p w14:paraId="5445F772" w14:textId="77777777" w:rsidR="00F1217A" w:rsidRPr="00E775EB" w:rsidRDefault="00000000">
      <w:pPr>
        <w:pStyle w:val="ListBullet"/>
        <w:rPr>
          <w:lang w:val="sv-SE"/>
        </w:rPr>
      </w:pPr>
      <w:r w:rsidRPr="00E775EB">
        <w:rPr>
          <w:lang w:val="sv-SE"/>
        </w:rPr>
        <w:t>• Sensor Bioelektrik Resolusi Tinggi: Pengukur sinyal analog 16–24 bit berkadar derau rendah.</w:t>
      </w:r>
    </w:p>
    <w:p w14:paraId="1B32C5AE" w14:textId="77777777" w:rsidR="00F1217A" w:rsidRDefault="00000000">
      <w:pPr>
        <w:pStyle w:val="ListBullet"/>
      </w:pPr>
      <w:r>
        <w:t>• Edge &amp; Cloud AI/ML: Algoritma pengenalan pola sinyal berbasis Machine Learning untuk identifikasi jenis stres.</w:t>
      </w:r>
    </w:p>
    <w:p w14:paraId="05D661F5" w14:textId="77777777" w:rsidR="00F1217A" w:rsidRDefault="00000000">
      <w:pPr>
        <w:pStyle w:val="ListBullet"/>
      </w:pPr>
      <w:r>
        <w:t>• Aplikasi Mobile Terintegrasi: Dashboard pemantauan kondisi kesehatan tanaman secara real-time.</w:t>
      </w:r>
    </w:p>
    <w:p w14:paraId="0C789AE5" w14:textId="77777777" w:rsidR="00F1217A" w:rsidRDefault="00000000">
      <w:pPr>
        <w:pStyle w:val="ListBullet"/>
      </w:pPr>
      <w:r>
        <w:t>• Automated Alert System: Notifikasi terotomatisasi via WhatsApp dan Cloud Database.</w:t>
      </w:r>
    </w:p>
    <w:p w14:paraId="09DB0116" w14:textId="77777777" w:rsidR="00F1217A" w:rsidRDefault="00000000">
      <w:pPr>
        <w:keepNext/>
        <w:spacing w:before="240"/>
      </w:pPr>
      <w:r>
        <w:rPr>
          <w:b/>
          <w:color w:val="4A7C59"/>
          <w:sz w:val="25"/>
        </w:rPr>
        <w:t>1.3 Market Opportunity</w:t>
      </w:r>
    </w:p>
    <w:p w14:paraId="31C55DD1" w14:textId="77777777" w:rsidR="00F1217A" w:rsidRDefault="00000000">
      <w:pPr>
        <w:pStyle w:val="ListBullet"/>
      </w:pPr>
      <w:r>
        <w:t>• TAM (Total Addressable Market): 1,2 juta hektar perkebunan kopi di seluruh Indonesia.</w:t>
      </w:r>
    </w:p>
    <w:p w14:paraId="7BACF6EF" w14:textId="77777777" w:rsidR="00F1217A" w:rsidRDefault="00000000">
      <w:pPr>
        <w:pStyle w:val="ListBullet"/>
      </w:pPr>
      <w:r>
        <w:t>• SAM (Serviceable Addressable Market): 300.000 hektar perkebunan kopi Arabika premium.</w:t>
      </w:r>
    </w:p>
    <w:p w14:paraId="358A3120" w14:textId="77777777" w:rsidR="00F1217A" w:rsidRPr="00E775EB" w:rsidRDefault="00000000">
      <w:pPr>
        <w:pStyle w:val="ListBullet"/>
        <w:rPr>
          <w:lang w:val="sv-SE"/>
        </w:rPr>
      </w:pPr>
      <w:r w:rsidRPr="00E775EB">
        <w:rPr>
          <w:lang w:val="sv-SE"/>
        </w:rPr>
        <w:t>• SOM (Serviceable Obtainable Market): 15.000 hektar (5% dari SAM pada tahun pertama implementasi).</w:t>
      </w:r>
    </w:p>
    <w:p w14:paraId="118B6DAC" w14:textId="77777777" w:rsidR="00F1217A" w:rsidRDefault="00000000">
      <w:pPr>
        <w:pStyle w:val="ListBullet"/>
      </w:pPr>
      <w:r>
        <w:t>• Revenue Potential: Rp 45 Miliar/tahun (dengan estimasi nilai layanan Rp 3.000.000/hektar/tahun).</w:t>
      </w:r>
    </w:p>
    <w:p w14:paraId="2CFB192E" w14:textId="77777777" w:rsidR="00F1217A" w:rsidRDefault="00000000">
      <w:pPr>
        <w:keepNext/>
        <w:spacing w:before="240"/>
      </w:pPr>
      <w:r>
        <w:rPr>
          <w:b/>
          <w:color w:val="4A7C59"/>
          <w:sz w:val="25"/>
        </w:rPr>
        <w:lastRenderedPageBreak/>
        <w:t>1.4 Key Differentiators</w:t>
      </w:r>
    </w:p>
    <w:tbl>
      <w:tblPr>
        <w:tblW w:w="0" w:type="auto"/>
        <w:jc w:val="center"/>
        <w:tblLayout w:type="fixed"/>
        <w:tblLook w:val="04A0" w:firstRow="1" w:lastRow="0" w:firstColumn="1" w:lastColumn="0" w:noHBand="0" w:noVBand="1"/>
      </w:tblPr>
      <w:tblGrid>
        <w:gridCol w:w="9029"/>
      </w:tblGrid>
      <w:tr w:rsidR="00F1217A" w14:paraId="3614DBFB" w14:textId="77777777">
        <w:trPr>
          <w:jc w:val="center"/>
        </w:trPr>
        <w:tc>
          <w:tcPr>
            <w:tcW w:w="9029" w:type="dxa"/>
            <w:tcBorders>
              <w:left w:val="single" w:sz="24" w:space="0" w:color="1B4D3E"/>
            </w:tcBorders>
            <w:shd w:val="clear" w:color="auto" w:fill="E8F0EC"/>
            <w:tcMar>
              <w:top w:w="140" w:type="dxa"/>
              <w:left w:w="180" w:type="dxa"/>
              <w:bottom w:w="140" w:type="dxa"/>
              <w:right w:w="180" w:type="dxa"/>
            </w:tcMar>
          </w:tcPr>
          <w:p w14:paraId="3801CE4E" w14:textId="77777777" w:rsidR="00F1217A" w:rsidRDefault="00000000">
            <w:pPr>
              <w:spacing w:before="40"/>
            </w:pPr>
            <w:r>
              <w:rPr>
                <w:b/>
                <w:color w:val="1B4D3E"/>
              </w:rPr>
              <w:t>📌 KEUNGGULAN KOMPETITIF UTAMA</w:t>
            </w:r>
            <w:r>
              <w:rPr>
                <w:b/>
                <w:color w:val="1B4D3E"/>
              </w:rPr>
              <w:br/>
            </w:r>
            <w:r>
              <w:rPr>
                <w:sz w:val="20"/>
              </w:rPr>
              <w:t>First-Mover Advantage: Pelopor penerjemah sinyal listrik bio-fisiologis tanaman perkebunan di Indonesia.</w:t>
            </w:r>
          </w:p>
          <w:p w14:paraId="385462F3" w14:textId="77777777" w:rsidR="00F1217A" w:rsidRDefault="00000000">
            <w:pPr>
              <w:spacing w:before="40" w:after="40"/>
            </w:pPr>
            <w:r>
              <w:rPr>
                <w:sz w:val="20"/>
              </w:rPr>
              <w:t>Patent-Pending Algorithm: Algoritma proprietary ekstraksi fitur sinyal bioelektrik (time-frequency domain analysis).</w:t>
            </w:r>
          </w:p>
          <w:p w14:paraId="1864CB3D" w14:textId="77777777" w:rsidR="00F1217A" w:rsidRDefault="00000000">
            <w:pPr>
              <w:spacing w:before="40" w:after="40"/>
            </w:pPr>
            <w:r>
              <w:rPr>
                <w:sz w:val="20"/>
              </w:rPr>
              <w:t>Multi-Commodity Scalability: Arsitektur modular yang adaptif untuk komoditas tinggi lain (teh, kakao, kelapa sawit).</w:t>
            </w:r>
          </w:p>
          <w:p w14:paraId="6DD59728" w14:textId="77777777" w:rsidR="00F1217A" w:rsidRDefault="00000000">
            <w:pPr>
              <w:spacing w:before="40" w:after="40"/>
            </w:pPr>
            <w:r>
              <w:rPr>
                <w:sz w:val="20"/>
              </w:rPr>
              <w:t>Offline-First Resilience: Kemampuan penyimpanan data lokal terdistribusi saat koneksi internet terputus di area terpencil.</w:t>
            </w:r>
          </w:p>
        </w:tc>
      </w:tr>
    </w:tbl>
    <w:p w14:paraId="59480F2A" w14:textId="77777777" w:rsidR="00F1217A" w:rsidRDefault="00F1217A"/>
    <w:p w14:paraId="3C7A9613" w14:textId="77777777" w:rsidR="00F1217A" w:rsidRDefault="00000000">
      <w:pPr>
        <w:keepNext/>
        <w:spacing w:before="320" w:after="120"/>
      </w:pPr>
      <w:r>
        <w:rPr>
          <w:b/>
          <w:color w:val="1B4D3E"/>
          <w:sz w:val="30"/>
        </w:rPr>
        <w:t>BAB 1: LANDASAN BIOLOGI TANAMAN (PLANT ELECTROPHYSIOLOGY)</w:t>
      </w:r>
    </w:p>
    <w:p w14:paraId="45DC2C3F" w14:textId="77777777" w:rsidR="00F1217A" w:rsidRDefault="00000000">
      <w:pPr>
        <w:keepNext/>
        <w:spacing w:before="240"/>
      </w:pPr>
      <w:r>
        <w:rPr>
          <w:b/>
          <w:color w:val="4A7C59"/>
          <w:sz w:val="25"/>
        </w:rPr>
        <w:t>1.1 Mekanisme Pensinyalan Listrik pada Tanaman Kopi</w:t>
      </w:r>
    </w:p>
    <w:p w14:paraId="2A9A4275" w14:textId="77777777" w:rsidR="00F1217A" w:rsidRDefault="00000000">
      <w:pPr>
        <w:keepNext/>
        <w:spacing w:before="160" w:after="40"/>
      </w:pPr>
      <w:r>
        <w:rPr>
          <w:b/>
          <w:sz w:val="22"/>
        </w:rPr>
        <w:t>1.1.1 Action Potential (AP)</w:t>
      </w:r>
    </w:p>
    <w:p w14:paraId="7AF4469C" w14:textId="77777777" w:rsidR="00F1217A" w:rsidRDefault="00000000">
      <w:r>
        <w:t>Action Potential (AP) adalah perubahan potensial membran transien yang merambat sepanjang membran sel terstimulasi sebagai mekanisme komunikasi antarsel jarak jauh.</w:t>
      </w:r>
    </w:p>
    <w:p w14:paraId="0845D326" w14:textId="77777777" w:rsidR="00F1217A" w:rsidRPr="00E775EB" w:rsidRDefault="00000000">
      <w:pPr>
        <w:rPr>
          <w:lang w:val="sv-SE"/>
        </w:rPr>
      </w:pPr>
      <w:r w:rsidRPr="00E775EB">
        <w:rPr>
          <w:lang w:val="sv-SE"/>
        </w:rPr>
        <w:t>Karakteristik AP pada Coffea arabica:</w:t>
      </w:r>
    </w:p>
    <w:p w14:paraId="79C211AC" w14:textId="77777777" w:rsidR="00F1217A" w:rsidRDefault="00000000">
      <w:pPr>
        <w:pStyle w:val="ListBullet"/>
      </w:pPr>
      <w:r>
        <w:t xml:space="preserve">• </w:t>
      </w:r>
      <w:proofErr w:type="spellStart"/>
      <w:r>
        <w:t>Amplitudo</w:t>
      </w:r>
      <w:proofErr w:type="spellEnd"/>
      <w:r>
        <w:t xml:space="preserve">: 10 mV </w:t>
      </w:r>
      <w:proofErr w:type="spellStart"/>
      <w:r>
        <w:t>hingga</w:t>
      </w:r>
      <w:proofErr w:type="spellEnd"/>
      <w:r>
        <w:t xml:space="preserve"> 100 mV</w:t>
      </w:r>
    </w:p>
    <w:p w14:paraId="252CEE85" w14:textId="77777777" w:rsidR="00F1217A" w:rsidRDefault="00000000">
      <w:pPr>
        <w:pStyle w:val="ListBullet"/>
      </w:pPr>
      <w:r>
        <w:t>• Durasi: 1 detik hingga 10 detik</w:t>
      </w:r>
    </w:p>
    <w:p w14:paraId="47C721AF" w14:textId="77777777" w:rsidR="00F1217A" w:rsidRPr="00E775EB" w:rsidRDefault="00000000">
      <w:pPr>
        <w:pStyle w:val="ListBullet"/>
        <w:rPr>
          <w:lang w:val="sv-SE"/>
        </w:rPr>
      </w:pPr>
      <w:r w:rsidRPr="00E775EB">
        <w:rPr>
          <w:lang w:val="sv-SE"/>
        </w:rPr>
        <w:t>• Kecepatan Propagasi: 0,5 cm/detik hingga 2,0 cm/detik</w:t>
      </w:r>
    </w:p>
    <w:p w14:paraId="3D640759" w14:textId="77777777" w:rsidR="00F1217A" w:rsidRDefault="00000000">
      <w:pPr>
        <w:pStyle w:val="ListBullet"/>
      </w:pPr>
      <w:r>
        <w:t xml:space="preserve">• Threshold Stimulus: </w:t>
      </w:r>
      <w:proofErr w:type="spellStart"/>
      <w:r>
        <w:t>Mekanis</w:t>
      </w:r>
      <w:proofErr w:type="spellEnd"/>
      <w:r>
        <w:t xml:space="preserve"> (&gt; 5 N), Termal (ΔT &gt; 5°C), Kimia ([Ca²⁺] &gt; 1 mM)</w:t>
      </w:r>
    </w:p>
    <w:p w14:paraId="417AB3D4" w14:textId="77777777" w:rsidR="00F1217A" w:rsidRDefault="00000000">
      <w:r>
        <w:t>Mekanisme Ionik AP:</w:t>
      </w:r>
    </w:p>
    <w:p w14:paraId="1B51A555" w14:textId="77777777" w:rsidR="00F1217A" w:rsidRDefault="00000000">
      <w:r>
        <w:t>1. Fase 1 Depolarisasi: Stimulus memicu pembukaan saluran [Ca²⁺] voltage-gated. Influx [Ca²⁺] menaikkan potensial membran dari resting potential -120 mV menuju -60 mV. Kondisi ini membuka saluran [Cl⁻], menyebabkan efflux [Cl⁻] yang mempercepat depolarisasi.</w:t>
      </w:r>
    </w:p>
    <w:p w14:paraId="26407523" w14:textId="77777777" w:rsidR="00F1217A" w:rsidRDefault="00000000">
      <w:r>
        <w:t>2. Fase 2 Repolarisasi: Pembukaan saluran [K⁺] memicu efflux [K⁺] keluar sel, diiringi penutupan saluran [Ca²⁺], mengembalikan potensial membran menuju baseline.</w:t>
      </w:r>
    </w:p>
    <w:p w14:paraId="11DA8F97" w14:textId="77777777" w:rsidR="00F1217A" w:rsidRDefault="00000000">
      <w:r>
        <w:t>3. Fase 3 Hiperpolarisasi (Overshoot): Pelepasan [K⁺] yang masif menurunkan potensial hingga -140 mV. Pompa H⁺-ATPase beraktivitas aktif untuk memulihkan kesetimbangan ionik ke -120 mV.</w:t>
      </w:r>
    </w:p>
    <w:p w14:paraId="08C35F76" w14:textId="77777777" w:rsidR="00F1217A" w:rsidRDefault="00000000">
      <w:pPr>
        <w:keepNext/>
        <w:spacing w:before="160" w:after="40"/>
      </w:pPr>
      <w:r>
        <w:rPr>
          <w:b/>
          <w:sz w:val="22"/>
        </w:rPr>
        <w:t>1.1.2 Variation Potential (VP)</w:t>
      </w:r>
    </w:p>
    <w:p w14:paraId="4A31EFE8" w14:textId="77777777" w:rsidR="00F1217A" w:rsidRDefault="00000000">
      <w:r>
        <w:t>Variation Potential (VP) atau Slow Wave Potential (SWP) merupakan perubahan voltase non-propagatif lokal yang dipicu oleh variasi tekanan hidrolik transpirasi atau kerusakan mekanis berat (wounding).</w:t>
      </w:r>
    </w:p>
    <w:p w14:paraId="78CD8067" w14:textId="77777777" w:rsidR="00F1217A" w:rsidRDefault="00000000">
      <w:r>
        <w:t>Karakteristik VP:</w:t>
      </w:r>
    </w:p>
    <w:p w14:paraId="7EC3E98C" w14:textId="77777777" w:rsidR="00F1217A" w:rsidRDefault="00000000">
      <w:pPr>
        <w:pStyle w:val="ListBullet"/>
      </w:pPr>
      <w:r>
        <w:t>• Amplitudo: 20 mV hingga 200 mV</w:t>
      </w:r>
    </w:p>
    <w:p w14:paraId="3CE3A30F" w14:textId="77777777" w:rsidR="00F1217A" w:rsidRDefault="00000000">
      <w:pPr>
        <w:pStyle w:val="ListBullet"/>
      </w:pPr>
      <w:r>
        <w:t>• Durasi: 10 detik hingga 600 detik</w:t>
      </w:r>
    </w:p>
    <w:p w14:paraId="03F35264" w14:textId="77777777" w:rsidR="00F1217A" w:rsidRDefault="00000000">
      <w:pPr>
        <w:pStyle w:val="ListBullet"/>
      </w:pPr>
      <w:r>
        <w:t>• Pola Sinyal: Sharp rise time (0,5 – 2 detik) diikutsertakan slow decay eksponensial dengan rumus: V(t) = V0 * e^(-t/τ) dimana τ = 50s – 300s</w:t>
      </w:r>
    </w:p>
    <w:p w14:paraId="28AC74EF" w14:textId="77777777" w:rsidR="00F1217A" w:rsidRPr="00E775EB" w:rsidRDefault="00000000">
      <w:pPr>
        <w:rPr>
          <w:lang w:val="sv-SE"/>
        </w:rPr>
      </w:pPr>
      <w:r w:rsidRPr="00E775EB">
        <w:rPr>
          <w:lang w:val="sv-SE"/>
        </w:rPr>
        <w:t>Korelasi Spesifik Sinyal dengan Jenis Stres:</w:t>
      </w:r>
    </w:p>
    <w:p w14:paraId="7B0ECDE9" w14:textId="77777777" w:rsidR="00F1217A" w:rsidRPr="00E775EB" w:rsidRDefault="00000000">
      <w:pPr>
        <w:pStyle w:val="ListBullet"/>
        <w:rPr>
          <w:lang w:val="sv-SE"/>
        </w:rPr>
      </w:pPr>
      <w:r w:rsidRPr="00E775EB">
        <w:rPr>
          <w:lang w:val="sv-SE"/>
        </w:rPr>
        <w:lastRenderedPageBreak/>
        <w:t xml:space="preserve">• Stres Kekeringan (Drought Stress): Peningkatan konsentrasi Asam Absisat [ABA] intraseluler (0,5 - 5 </w:t>
      </w:r>
      <w:r>
        <w:t>μ</w:t>
      </w:r>
      <w:r w:rsidRPr="00E775EB">
        <w:rPr>
          <w:lang w:val="sv-SE"/>
        </w:rPr>
        <w:t>M). Penutupan stomata menurunkan laju transpirasi 40%-60%. Amplitudo VP meningkat +30% hingga +50% di atas baseline dengan frekuensi 3–7 sinyal/hari.</w:t>
      </w:r>
    </w:p>
    <w:p w14:paraId="01FE62BA" w14:textId="77777777" w:rsidR="00F1217A" w:rsidRPr="00E775EB" w:rsidRDefault="00000000">
      <w:pPr>
        <w:pStyle w:val="ListBullet"/>
        <w:rPr>
          <w:lang w:val="sv-SE"/>
        </w:rPr>
      </w:pPr>
      <w:r w:rsidRPr="00E775EB">
        <w:rPr>
          <w:lang w:val="sv-SE"/>
        </w:rPr>
        <w:t>• Stres Nutrisi (Defisiensi Nitrogen): Penurunan konsentrasi [NO3⁻] dalam xilem hingga &lt; 5 mM. Amplitudo VP meningkat +15% hingga +25% dengan pola osilasi teratur periode 2–4 jam.</w:t>
      </w:r>
    </w:p>
    <w:p w14:paraId="171E2F72" w14:textId="77777777" w:rsidR="00F1217A" w:rsidRPr="00E775EB" w:rsidRDefault="00000000">
      <w:pPr>
        <w:pStyle w:val="ListBullet"/>
        <w:rPr>
          <w:lang w:val="sv-SE"/>
        </w:rPr>
      </w:pPr>
      <w:r w:rsidRPr="00E775EB">
        <w:rPr>
          <w:lang w:val="sv-SE"/>
        </w:rPr>
        <w:t>• Serangan Hama (Herbivory / Mechanical Damage): Kerusakan jaringan memicu pelepasan Glutamat ke ruang ekstraseluler. Amplitudo VP melonjak +100% hingga +300% dengan kecepatan propagasi gelombang 1–3 cm/menit.</w:t>
      </w:r>
    </w:p>
    <w:p w14:paraId="7C0EF2E4" w14:textId="77777777" w:rsidR="00F1217A" w:rsidRDefault="00000000">
      <w:pPr>
        <w:keepNext/>
        <w:spacing w:before="240"/>
      </w:pPr>
      <w:r>
        <w:rPr>
          <w:b/>
          <w:color w:val="4A7C59"/>
          <w:sz w:val="25"/>
        </w:rPr>
        <w:t xml:space="preserve">1.2 Baseline </w:t>
      </w:r>
      <w:proofErr w:type="spellStart"/>
      <w:r>
        <w:rPr>
          <w:b/>
          <w:color w:val="4A7C59"/>
          <w:sz w:val="25"/>
        </w:rPr>
        <w:t>Elektrofisiologi</w:t>
      </w:r>
      <w:proofErr w:type="spellEnd"/>
      <w:r>
        <w:rPr>
          <w:b/>
          <w:color w:val="4A7C59"/>
          <w:sz w:val="25"/>
        </w:rPr>
        <w:t xml:space="preserve"> Kopi Arabika</w:t>
      </w:r>
    </w:p>
    <w:p w14:paraId="64891ACC" w14:textId="77777777" w:rsidR="00F1217A" w:rsidRDefault="00000000">
      <w:r>
        <w:t>Kondisi fisiologis normal (Homeostasis): Resting Membrane Potential -110 mV hingga -130 mV, Spontaneous Activity 0,5 - 2 sinyal/hari.</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3168"/>
        <w:gridCol w:w="1872"/>
        <w:gridCol w:w="2016"/>
        <w:gridCol w:w="1973"/>
      </w:tblGrid>
      <w:tr w:rsidR="00F1217A" w14:paraId="127820DD" w14:textId="77777777">
        <w:trPr>
          <w:jc w:val="center"/>
        </w:trPr>
        <w:tc>
          <w:tcPr>
            <w:tcW w:w="3168" w:type="dxa"/>
            <w:shd w:val="clear" w:color="auto" w:fill="1B4D3E"/>
            <w:tcMar>
              <w:top w:w="140" w:type="dxa"/>
              <w:left w:w="140" w:type="dxa"/>
              <w:bottom w:w="140" w:type="dxa"/>
              <w:right w:w="140" w:type="dxa"/>
            </w:tcMar>
          </w:tcPr>
          <w:p w14:paraId="7AD5FB9E" w14:textId="77777777" w:rsidR="00F1217A" w:rsidRDefault="00000000">
            <w:pPr>
              <w:spacing w:after="0"/>
            </w:pPr>
            <w:r>
              <w:rPr>
                <w:b/>
                <w:color w:val="FFFFFF"/>
                <w:sz w:val="19"/>
              </w:rPr>
              <w:t>Parameter Elektrofisiologi</w:t>
            </w:r>
          </w:p>
        </w:tc>
        <w:tc>
          <w:tcPr>
            <w:tcW w:w="1872" w:type="dxa"/>
            <w:shd w:val="clear" w:color="auto" w:fill="1B4D3E"/>
            <w:tcMar>
              <w:top w:w="140" w:type="dxa"/>
              <w:left w:w="140" w:type="dxa"/>
              <w:bottom w:w="140" w:type="dxa"/>
              <w:right w:w="140" w:type="dxa"/>
            </w:tcMar>
          </w:tcPr>
          <w:p w14:paraId="7E22D1BC" w14:textId="77777777" w:rsidR="00F1217A" w:rsidRDefault="00000000">
            <w:pPr>
              <w:spacing w:after="0"/>
            </w:pPr>
            <w:r>
              <w:rPr>
                <w:b/>
                <w:color w:val="FFFFFF"/>
                <w:sz w:val="19"/>
              </w:rPr>
              <w:t>Kondisi Normal</w:t>
            </w:r>
          </w:p>
        </w:tc>
        <w:tc>
          <w:tcPr>
            <w:tcW w:w="2016" w:type="dxa"/>
            <w:shd w:val="clear" w:color="auto" w:fill="1B4D3E"/>
            <w:tcMar>
              <w:top w:w="140" w:type="dxa"/>
              <w:left w:w="140" w:type="dxa"/>
              <w:bottom w:w="140" w:type="dxa"/>
              <w:right w:w="140" w:type="dxa"/>
            </w:tcMar>
          </w:tcPr>
          <w:p w14:paraId="18D50486" w14:textId="77777777" w:rsidR="00F1217A" w:rsidRDefault="00000000">
            <w:pPr>
              <w:spacing w:after="0"/>
            </w:pPr>
            <w:r>
              <w:rPr>
                <w:b/>
                <w:color w:val="FFFFFF"/>
                <w:sz w:val="19"/>
              </w:rPr>
              <w:t>Stres Ringan–Sedang</w:t>
            </w:r>
          </w:p>
        </w:tc>
        <w:tc>
          <w:tcPr>
            <w:tcW w:w="1973" w:type="dxa"/>
            <w:shd w:val="clear" w:color="auto" w:fill="1B4D3E"/>
            <w:tcMar>
              <w:top w:w="140" w:type="dxa"/>
              <w:left w:w="140" w:type="dxa"/>
              <w:bottom w:w="140" w:type="dxa"/>
              <w:right w:w="140" w:type="dxa"/>
            </w:tcMar>
          </w:tcPr>
          <w:p w14:paraId="3F1B3975" w14:textId="77777777" w:rsidR="00F1217A" w:rsidRDefault="00000000">
            <w:pPr>
              <w:spacing w:after="0"/>
            </w:pPr>
            <w:r>
              <w:rPr>
                <w:b/>
                <w:color w:val="FFFFFF"/>
                <w:sz w:val="19"/>
              </w:rPr>
              <w:t>Kondisi Kritis / Bahaya</w:t>
            </w:r>
          </w:p>
        </w:tc>
      </w:tr>
      <w:tr w:rsidR="00F1217A" w14:paraId="48396297" w14:textId="77777777">
        <w:trPr>
          <w:jc w:val="center"/>
        </w:trPr>
        <w:tc>
          <w:tcPr>
            <w:tcW w:w="3168" w:type="dxa"/>
            <w:shd w:val="clear" w:color="auto" w:fill="FFFFFF"/>
            <w:tcMar>
              <w:top w:w="100" w:type="dxa"/>
              <w:left w:w="140" w:type="dxa"/>
              <w:bottom w:w="100" w:type="dxa"/>
              <w:right w:w="140" w:type="dxa"/>
            </w:tcMar>
          </w:tcPr>
          <w:p w14:paraId="25916C38" w14:textId="77777777" w:rsidR="00F1217A" w:rsidRDefault="00000000">
            <w:pPr>
              <w:spacing w:after="0"/>
            </w:pPr>
            <w:r>
              <w:rPr>
                <w:sz w:val="18"/>
              </w:rPr>
              <w:t>Resting Voltage (mV)</w:t>
            </w:r>
          </w:p>
        </w:tc>
        <w:tc>
          <w:tcPr>
            <w:tcW w:w="1872" w:type="dxa"/>
            <w:shd w:val="clear" w:color="auto" w:fill="FFFFFF"/>
            <w:tcMar>
              <w:top w:w="100" w:type="dxa"/>
              <w:left w:w="140" w:type="dxa"/>
              <w:bottom w:w="100" w:type="dxa"/>
              <w:right w:w="140" w:type="dxa"/>
            </w:tcMar>
          </w:tcPr>
          <w:p w14:paraId="56F16115" w14:textId="77777777" w:rsidR="00F1217A" w:rsidRDefault="00000000">
            <w:pPr>
              <w:spacing w:after="0"/>
            </w:pPr>
            <w:r>
              <w:rPr>
                <w:sz w:val="18"/>
              </w:rPr>
              <w:t>-120 ± 10</w:t>
            </w:r>
          </w:p>
        </w:tc>
        <w:tc>
          <w:tcPr>
            <w:tcW w:w="2016" w:type="dxa"/>
            <w:shd w:val="clear" w:color="auto" w:fill="FFFFFF"/>
            <w:tcMar>
              <w:top w:w="100" w:type="dxa"/>
              <w:left w:w="140" w:type="dxa"/>
              <w:bottom w:w="100" w:type="dxa"/>
              <w:right w:w="140" w:type="dxa"/>
            </w:tcMar>
          </w:tcPr>
          <w:p w14:paraId="05263A13" w14:textId="77777777" w:rsidR="00F1217A" w:rsidRDefault="00000000">
            <w:pPr>
              <w:spacing w:after="0"/>
            </w:pPr>
            <w:r>
              <w:rPr>
                <w:sz w:val="18"/>
              </w:rPr>
              <w:t>-80 ± 20</w:t>
            </w:r>
          </w:p>
        </w:tc>
        <w:tc>
          <w:tcPr>
            <w:tcW w:w="1973" w:type="dxa"/>
            <w:shd w:val="clear" w:color="auto" w:fill="FFFFFF"/>
            <w:tcMar>
              <w:top w:w="100" w:type="dxa"/>
              <w:left w:w="140" w:type="dxa"/>
              <w:bottom w:w="100" w:type="dxa"/>
              <w:right w:w="140" w:type="dxa"/>
            </w:tcMar>
          </w:tcPr>
          <w:p w14:paraId="268E9D68" w14:textId="77777777" w:rsidR="00F1217A" w:rsidRDefault="00000000">
            <w:pPr>
              <w:spacing w:after="0"/>
            </w:pPr>
            <w:r>
              <w:rPr>
                <w:sz w:val="18"/>
              </w:rPr>
              <w:t>-50 ± 30</w:t>
            </w:r>
          </w:p>
        </w:tc>
      </w:tr>
      <w:tr w:rsidR="00F1217A" w14:paraId="24CC4D74" w14:textId="77777777">
        <w:trPr>
          <w:jc w:val="center"/>
        </w:trPr>
        <w:tc>
          <w:tcPr>
            <w:tcW w:w="3168" w:type="dxa"/>
            <w:shd w:val="clear" w:color="auto" w:fill="F4F7F5"/>
            <w:tcMar>
              <w:top w:w="100" w:type="dxa"/>
              <w:left w:w="140" w:type="dxa"/>
              <w:bottom w:w="100" w:type="dxa"/>
              <w:right w:w="140" w:type="dxa"/>
            </w:tcMar>
          </w:tcPr>
          <w:p w14:paraId="5C882374" w14:textId="77777777" w:rsidR="00F1217A" w:rsidRDefault="00000000">
            <w:pPr>
              <w:spacing w:after="0"/>
            </w:pPr>
            <w:r>
              <w:rPr>
                <w:sz w:val="18"/>
              </w:rPr>
              <w:t>Frekuensi Sinyal (kejadian/hari)</w:t>
            </w:r>
          </w:p>
        </w:tc>
        <w:tc>
          <w:tcPr>
            <w:tcW w:w="1872" w:type="dxa"/>
            <w:shd w:val="clear" w:color="auto" w:fill="F4F7F5"/>
            <w:tcMar>
              <w:top w:w="100" w:type="dxa"/>
              <w:left w:w="140" w:type="dxa"/>
              <w:bottom w:w="100" w:type="dxa"/>
              <w:right w:w="140" w:type="dxa"/>
            </w:tcMar>
          </w:tcPr>
          <w:p w14:paraId="6DC508DB" w14:textId="77777777" w:rsidR="00F1217A" w:rsidRDefault="00000000">
            <w:pPr>
              <w:spacing w:after="0"/>
            </w:pPr>
            <w:r>
              <w:rPr>
                <w:sz w:val="18"/>
              </w:rPr>
              <w:t>1 - 3</w:t>
            </w:r>
          </w:p>
        </w:tc>
        <w:tc>
          <w:tcPr>
            <w:tcW w:w="2016" w:type="dxa"/>
            <w:shd w:val="clear" w:color="auto" w:fill="F4F7F5"/>
            <w:tcMar>
              <w:top w:w="100" w:type="dxa"/>
              <w:left w:w="140" w:type="dxa"/>
              <w:bottom w:w="100" w:type="dxa"/>
              <w:right w:w="140" w:type="dxa"/>
            </w:tcMar>
          </w:tcPr>
          <w:p w14:paraId="3AF1B318" w14:textId="77777777" w:rsidR="00F1217A" w:rsidRDefault="00000000">
            <w:pPr>
              <w:spacing w:after="0"/>
            </w:pPr>
            <w:r>
              <w:rPr>
                <w:sz w:val="18"/>
              </w:rPr>
              <w:t>5 - 15</w:t>
            </w:r>
          </w:p>
        </w:tc>
        <w:tc>
          <w:tcPr>
            <w:tcW w:w="1973" w:type="dxa"/>
            <w:shd w:val="clear" w:color="auto" w:fill="F4F7F5"/>
            <w:tcMar>
              <w:top w:w="100" w:type="dxa"/>
              <w:left w:w="140" w:type="dxa"/>
              <w:bottom w:w="100" w:type="dxa"/>
              <w:right w:w="140" w:type="dxa"/>
            </w:tcMar>
          </w:tcPr>
          <w:p w14:paraId="65706B2B" w14:textId="77777777" w:rsidR="00F1217A" w:rsidRDefault="00000000">
            <w:pPr>
              <w:spacing w:after="0"/>
            </w:pPr>
            <w:r>
              <w:rPr>
                <w:sz w:val="18"/>
              </w:rPr>
              <w:t>&gt; 20</w:t>
            </w:r>
          </w:p>
        </w:tc>
      </w:tr>
      <w:tr w:rsidR="00F1217A" w14:paraId="424DF98E" w14:textId="77777777">
        <w:trPr>
          <w:jc w:val="center"/>
        </w:trPr>
        <w:tc>
          <w:tcPr>
            <w:tcW w:w="3168" w:type="dxa"/>
            <w:shd w:val="clear" w:color="auto" w:fill="FFFFFF"/>
            <w:tcMar>
              <w:top w:w="100" w:type="dxa"/>
              <w:left w:w="140" w:type="dxa"/>
              <w:bottom w:w="100" w:type="dxa"/>
              <w:right w:w="140" w:type="dxa"/>
            </w:tcMar>
          </w:tcPr>
          <w:p w14:paraId="4CC42625" w14:textId="77777777" w:rsidR="00F1217A" w:rsidRDefault="00000000">
            <w:pPr>
              <w:spacing w:after="0"/>
            </w:pPr>
            <w:r>
              <w:rPr>
                <w:sz w:val="18"/>
              </w:rPr>
              <w:t>Amplitudo Sinyal (mV)</w:t>
            </w:r>
          </w:p>
        </w:tc>
        <w:tc>
          <w:tcPr>
            <w:tcW w:w="1872" w:type="dxa"/>
            <w:shd w:val="clear" w:color="auto" w:fill="FFFFFF"/>
            <w:tcMar>
              <w:top w:w="100" w:type="dxa"/>
              <w:left w:w="140" w:type="dxa"/>
              <w:bottom w:w="100" w:type="dxa"/>
              <w:right w:w="140" w:type="dxa"/>
            </w:tcMar>
          </w:tcPr>
          <w:p w14:paraId="1BF82C77" w14:textId="77777777" w:rsidR="00F1217A" w:rsidRDefault="00000000">
            <w:pPr>
              <w:spacing w:after="0"/>
            </w:pPr>
            <w:r>
              <w:rPr>
                <w:sz w:val="18"/>
              </w:rPr>
              <w:t>10 - 30</w:t>
            </w:r>
          </w:p>
        </w:tc>
        <w:tc>
          <w:tcPr>
            <w:tcW w:w="2016" w:type="dxa"/>
            <w:shd w:val="clear" w:color="auto" w:fill="FFFFFF"/>
            <w:tcMar>
              <w:top w:w="100" w:type="dxa"/>
              <w:left w:w="140" w:type="dxa"/>
              <w:bottom w:w="100" w:type="dxa"/>
              <w:right w:w="140" w:type="dxa"/>
            </w:tcMar>
          </w:tcPr>
          <w:p w14:paraId="1ACE8E99" w14:textId="77777777" w:rsidR="00F1217A" w:rsidRDefault="00000000">
            <w:pPr>
              <w:spacing w:after="0"/>
            </w:pPr>
            <w:r>
              <w:rPr>
                <w:sz w:val="18"/>
              </w:rPr>
              <w:t>40 - 100</w:t>
            </w:r>
          </w:p>
        </w:tc>
        <w:tc>
          <w:tcPr>
            <w:tcW w:w="1973" w:type="dxa"/>
            <w:shd w:val="clear" w:color="auto" w:fill="FFFFFF"/>
            <w:tcMar>
              <w:top w:w="100" w:type="dxa"/>
              <w:left w:w="140" w:type="dxa"/>
              <w:bottom w:w="100" w:type="dxa"/>
              <w:right w:w="140" w:type="dxa"/>
            </w:tcMar>
          </w:tcPr>
          <w:p w14:paraId="0141545C" w14:textId="77777777" w:rsidR="00F1217A" w:rsidRDefault="00000000">
            <w:pPr>
              <w:spacing w:after="0"/>
            </w:pPr>
            <w:r>
              <w:rPr>
                <w:sz w:val="18"/>
              </w:rPr>
              <w:t>&gt; 100</w:t>
            </w:r>
          </w:p>
        </w:tc>
      </w:tr>
      <w:tr w:rsidR="00F1217A" w14:paraId="4C08E3FF" w14:textId="77777777">
        <w:trPr>
          <w:jc w:val="center"/>
        </w:trPr>
        <w:tc>
          <w:tcPr>
            <w:tcW w:w="3168" w:type="dxa"/>
            <w:shd w:val="clear" w:color="auto" w:fill="F4F7F5"/>
            <w:tcMar>
              <w:top w:w="100" w:type="dxa"/>
              <w:left w:w="140" w:type="dxa"/>
              <w:bottom w:w="100" w:type="dxa"/>
              <w:right w:w="140" w:type="dxa"/>
            </w:tcMar>
          </w:tcPr>
          <w:p w14:paraId="446B95E7" w14:textId="77777777" w:rsidR="00F1217A" w:rsidRDefault="00000000">
            <w:pPr>
              <w:spacing w:after="0"/>
            </w:pPr>
            <w:r>
              <w:rPr>
                <w:sz w:val="18"/>
              </w:rPr>
              <w:t>Waktu Pemulihan / Recovery (menit)</w:t>
            </w:r>
          </w:p>
        </w:tc>
        <w:tc>
          <w:tcPr>
            <w:tcW w:w="1872" w:type="dxa"/>
            <w:shd w:val="clear" w:color="auto" w:fill="F4F7F5"/>
            <w:tcMar>
              <w:top w:w="100" w:type="dxa"/>
              <w:left w:w="140" w:type="dxa"/>
              <w:bottom w:w="100" w:type="dxa"/>
              <w:right w:w="140" w:type="dxa"/>
            </w:tcMar>
          </w:tcPr>
          <w:p w14:paraId="6E6291A3" w14:textId="77777777" w:rsidR="00F1217A" w:rsidRDefault="00000000">
            <w:pPr>
              <w:spacing w:after="0"/>
            </w:pPr>
            <w:r>
              <w:rPr>
                <w:sz w:val="18"/>
              </w:rPr>
              <w:t>5 - 15</w:t>
            </w:r>
          </w:p>
        </w:tc>
        <w:tc>
          <w:tcPr>
            <w:tcW w:w="2016" w:type="dxa"/>
            <w:shd w:val="clear" w:color="auto" w:fill="F4F7F5"/>
            <w:tcMar>
              <w:top w:w="100" w:type="dxa"/>
              <w:left w:w="140" w:type="dxa"/>
              <w:bottom w:w="100" w:type="dxa"/>
              <w:right w:w="140" w:type="dxa"/>
            </w:tcMar>
          </w:tcPr>
          <w:p w14:paraId="567A086F" w14:textId="77777777" w:rsidR="00F1217A" w:rsidRDefault="00000000">
            <w:pPr>
              <w:spacing w:after="0"/>
            </w:pPr>
            <w:r>
              <w:rPr>
                <w:sz w:val="18"/>
              </w:rPr>
              <w:t>30 - 120</w:t>
            </w:r>
          </w:p>
        </w:tc>
        <w:tc>
          <w:tcPr>
            <w:tcW w:w="1973" w:type="dxa"/>
            <w:shd w:val="clear" w:color="auto" w:fill="F4F7F5"/>
            <w:tcMar>
              <w:top w:w="100" w:type="dxa"/>
              <w:left w:w="140" w:type="dxa"/>
              <w:bottom w:w="100" w:type="dxa"/>
              <w:right w:w="140" w:type="dxa"/>
            </w:tcMar>
          </w:tcPr>
          <w:p w14:paraId="22A26BA8" w14:textId="77777777" w:rsidR="00F1217A" w:rsidRDefault="00000000">
            <w:pPr>
              <w:spacing w:after="0"/>
            </w:pPr>
            <w:r>
              <w:rPr>
                <w:sz w:val="18"/>
              </w:rPr>
              <w:t>&gt; 180</w:t>
            </w:r>
          </w:p>
        </w:tc>
      </w:tr>
    </w:tbl>
    <w:p w14:paraId="0C1F90EC" w14:textId="77777777" w:rsidR="00F1217A" w:rsidRDefault="00F1217A"/>
    <w:p w14:paraId="320754B3" w14:textId="77777777" w:rsidR="00F1217A" w:rsidRDefault="00000000">
      <w:pPr>
        <w:keepNext/>
        <w:spacing w:before="240"/>
      </w:pPr>
      <w:r>
        <w:rPr>
          <w:b/>
          <w:color w:val="4A7C59"/>
          <w:sz w:val="25"/>
        </w:rPr>
        <w:t>1.3 Validasi Ilmiah</w:t>
      </w:r>
    </w:p>
    <w:p w14:paraId="5E491BE3" w14:textId="77777777" w:rsidR="00F1217A" w:rsidRDefault="00000000">
      <w:r>
        <w:t>1. Fromm, J., &amp; Lautner, S. (2007). Electrical signals and their physiological significance in plants. Plant, Cell &amp; Environment, 30(3), 249-257.</w:t>
      </w:r>
    </w:p>
    <w:p w14:paraId="35BFAA88" w14:textId="77777777" w:rsidR="00F1217A" w:rsidRDefault="00000000">
      <w:r>
        <w:t>2. Choi, W. G., et al. (2016). Glutamate triggers long-distance, calcium-based plant defense signaling. Science, 351(6278), 1112-1115.</w:t>
      </w:r>
    </w:p>
    <w:p w14:paraId="14FDFFCC" w14:textId="77777777" w:rsidR="00F1217A" w:rsidRPr="00E775EB" w:rsidRDefault="00000000">
      <w:pPr>
        <w:rPr>
          <w:lang w:val="sv-SE"/>
        </w:rPr>
      </w:pPr>
      <w:r>
        <w:t xml:space="preserve">3. Sukhov, V. (2016). Mechanisms of electrical signaling in higher plants. </w:t>
      </w:r>
      <w:r w:rsidRPr="00E775EB">
        <w:rPr>
          <w:lang w:val="sv-SE"/>
        </w:rPr>
        <w:t>Biophysics, 61(3), 463-473.</w:t>
      </w:r>
    </w:p>
    <w:p w14:paraId="6F4AE729" w14:textId="77777777" w:rsidR="00F1217A" w:rsidRPr="00E775EB" w:rsidRDefault="00000000">
      <w:pPr>
        <w:keepNext/>
        <w:spacing w:before="320" w:after="120"/>
        <w:rPr>
          <w:lang w:val="sv-SE"/>
        </w:rPr>
      </w:pPr>
      <w:r w:rsidRPr="00E775EB">
        <w:rPr>
          <w:b/>
          <w:color w:val="1B4D3E"/>
          <w:sz w:val="30"/>
          <w:lang w:val="sv-SE"/>
        </w:rPr>
        <w:t>BAB 2: INFRASTRUKTUR PERANGKAT KERAS (HARDWARE)</w:t>
      </w:r>
    </w:p>
    <w:p w14:paraId="2792F69F" w14:textId="77777777" w:rsidR="00F1217A" w:rsidRPr="00E775EB" w:rsidRDefault="00000000">
      <w:pPr>
        <w:keepNext/>
        <w:spacing w:before="240"/>
        <w:rPr>
          <w:lang w:val="sv-SE"/>
        </w:rPr>
      </w:pPr>
      <w:r w:rsidRPr="00E775EB">
        <w:rPr>
          <w:b/>
          <w:color w:val="4A7C59"/>
          <w:sz w:val="25"/>
          <w:lang w:val="sv-SE"/>
        </w:rPr>
        <w:t>2.1 Spesifikasi Detail Komponen</w:t>
      </w:r>
    </w:p>
    <w:p w14:paraId="4C0C0CCD" w14:textId="77777777" w:rsidR="00F1217A" w:rsidRPr="00E775EB" w:rsidRDefault="00000000">
      <w:pPr>
        <w:keepNext/>
        <w:spacing w:before="160" w:after="40"/>
        <w:rPr>
          <w:lang w:val="sv-SE"/>
        </w:rPr>
      </w:pPr>
      <w:r w:rsidRPr="00E775EB">
        <w:rPr>
          <w:b/>
          <w:sz w:val="22"/>
          <w:lang w:val="sv-SE"/>
        </w:rPr>
        <w:t>2.1.1 Microcontroller Unit (MCU) Evaluation</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2160"/>
        <w:gridCol w:w="2880"/>
        <w:gridCol w:w="2016"/>
        <w:gridCol w:w="1973"/>
      </w:tblGrid>
      <w:tr w:rsidR="00F1217A" w14:paraId="2017F915" w14:textId="77777777">
        <w:trPr>
          <w:jc w:val="center"/>
        </w:trPr>
        <w:tc>
          <w:tcPr>
            <w:tcW w:w="2160" w:type="dxa"/>
            <w:shd w:val="clear" w:color="auto" w:fill="1B4D3E"/>
            <w:tcMar>
              <w:top w:w="140" w:type="dxa"/>
              <w:left w:w="140" w:type="dxa"/>
              <w:bottom w:w="140" w:type="dxa"/>
              <w:right w:w="140" w:type="dxa"/>
            </w:tcMar>
          </w:tcPr>
          <w:p w14:paraId="0553E28D" w14:textId="77777777" w:rsidR="00F1217A" w:rsidRDefault="00000000">
            <w:pPr>
              <w:spacing w:after="0"/>
            </w:pPr>
            <w:proofErr w:type="spellStart"/>
            <w:r>
              <w:rPr>
                <w:b/>
                <w:color w:val="FFFFFF"/>
                <w:sz w:val="19"/>
              </w:rPr>
              <w:t>Spesifikasi</w:t>
            </w:r>
            <w:proofErr w:type="spellEnd"/>
          </w:p>
        </w:tc>
        <w:tc>
          <w:tcPr>
            <w:tcW w:w="2880" w:type="dxa"/>
            <w:shd w:val="clear" w:color="auto" w:fill="1B4D3E"/>
            <w:tcMar>
              <w:top w:w="140" w:type="dxa"/>
              <w:left w:w="140" w:type="dxa"/>
              <w:bottom w:w="140" w:type="dxa"/>
              <w:right w:w="140" w:type="dxa"/>
            </w:tcMar>
          </w:tcPr>
          <w:p w14:paraId="7E26F909" w14:textId="77777777" w:rsidR="00F1217A" w:rsidRDefault="00000000">
            <w:pPr>
              <w:spacing w:after="0"/>
            </w:pPr>
            <w:r>
              <w:rPr>
                <w:b/>
                <w:color w:val="FFFFFF"/>
                <w:sz w:val="19"/>
              </w:rPr>
              <w:t>Opsi 1: ESP32-S3 (Recommended)</w:t>
            </w:r>
          </w:p>
        </w:tc>
        <w:tc>
          <w:tcPr>
            <w:tcW w:w="2016" w:type="dxa"/>
            <w:shd w:val="clear" w:color="auto" w:fill="1B4D3E"/>
            <w:tcMar>
              <w:top w:w="140" w:type="dxa"/>
              <w:left w:w="140" w:type="dxa"/>
              <w:bottom w:w="140" w:type="dxa"/>
              <w:right w:w="140" w:type="dxa"/>
            </w:tcMar>
          </w:tcPr>
          <w:p w14:paraId="382CC8DA" w14:textId="77777777" w:rsidR="00F1217A" w:rsidRDefault="00000000">
            <w:pPr>
              <w:spacing w:after="0"/>
            </w:pPr>
            <w:r>
              <w:rPr>
                <w:b/>
                <w:color w:val="FFFFFF"/>
                <w:sz w:val="19"/>
              </w:rPr>
              <w:t>Opsi 2: RPi Pico W</w:t>
            </w:r>
          </w:p>
        </w:tc>
        <w:tc>
          <w:tcPr>
            <w:tcW w:w="1973" w:type="dxa"/>
            <w:shd w:val="clear" w:color="auto" w:fill="1B4D3E"/>
            <w:tcMar>
              <w:top w:w="140" w:type="dxa"/>
              <w:left w:w="140" w:type="dxa"/>
              <w:bottom w:w="140" w:type="dxa"/>
              <w:right w:w="140" w:type="dxa"/>
            </w:tcMar>
          </w:tcPr>
          <w:p w14:paraId="29223354" w14:textId="77777777" w:rsidR="00F1217A" w:rsidRDefault="00000000">
            <w:pPr>
              <w:spacing w:after="0"/>
            </w:pPr>
            <w:r>
              <w:rPr>
                <w:b/>
                <w:color w:val="FFFFFF"/>
                <w:sz w:val="19"/>
              </w:rPr>
              <w:t>Opsi 3: Arduino Nano 33</w:t>
            </w:r>
          </w:p>
        </w:tc>
      </w:tr>
      <w:tr w:rsidR="00F1217A" w14:paraId="693FAAF8" w14:textId="77777777">
        <w:trPr>
          <w:jc w:val="center"/>
        </w:trPr>
        <w:tc>
          <w:tcPr>
            <w:tcW w:w="2160" w:type="dxa"/>
            <w:shd w:val="clear" w:color="auto" w:fill="FFFFFF"/>
            <w:tcMar>
              <w:top w:w="100" w:type="dxa"/>
              <w:left w:w="140" w:type="dxa"/>
              <w:bottom w:w="100" w:type="dxa"/>
              <w:right w:w="140" w:type="dxa"/>
            </w:tcMar>
          </w:tcPr>
          <w:p w14:paraId="52BB4CC1" w14:textId="77777777" w:rsidR="00F1217A" w:rsidRDefault="00000000">
            <w:pPr>
              <w:spacing w:after="0"/>
            </w:pPr>
            <w:r>
              <w:rPr>
                <w:sz w:val="18"/>
              </w:rPr>
              <w:t>Arsitektur CPU</w:t>
            </w:r>
          </w:p>
        </w:tc>
        <w:tc>
          <w:tcPr>
            <w:tcW w:w="2880" w:type="dxa"/>
            <w:shd w:val="clear" w:color="auto" w:fill="FFFFFF"/>
            <w:tcMar>
              <w:top w:w="100" w:type="dxa"/>
              <w:left w:w="140" w:type="dxa"/>
              <w:bottom w:w="100" w:type="dxa"/>
              <w:right w:w="140" w:type="dxa"/>
            </w:tcMar>
          </w:tcPr>
          <w:p w14:paraId="767C75CE" w14:textId="77777777" w:rsidR="00F1217A" w:rsidRDefault="00000000">
            <w:pPr>
              <w:spacing w:after="0"/>
            </w:pPr>
            <w:r>
              <w:rPr>
                <w:sz w:val="18"/>
              </w:rPr>
              <w:t>Xtensa 32-bit LX7 Dual-Core @ 240 MHz</w:t>
            </w:r>
          </w:p>
        </w:tc>
        <w:tc>
          <w:tcPr>
            <w:tcW w:w="2016" w:type="dxa"/>
            <w:shd w:val="clear" w:color="auto" w:fill="FFFFFF"/>
            <w:tcMar>
              <w:top w:w="100" w:type="dxa"/>
              <w:left w:w="140" w:type="dxa"/>
              <w:bottom w:w="100" w:type="dxa"/>
              <w:right w:w="140" w:type="dxa"/>
            </w:tcMar>
          </w:tcPr>
          <w:p w14:paraId="1FC05D0B" w14:textId="77777777" w:rsidR="00F1217A" w:rsidRDefault="00000000">
            <w:pPr>
              <w:spacing w:after="0"/>
            </w:pPr>
            <w:r>
              <w:rPr>
                <w:sz w:val="18"/>
              </w:rPr>
              <w:t>ARM Cortex-M0+ Dual-Core @ 133 MHz</w:t>
            </w:r>
          </w:p>
        </w:tc>
        <w:tc>
          <w:tcPr>
            <w:tcW w:w="1973" w:type="dxa"/>
            <w:shd w:val="clear" w:color="auto" w:fill="FFFFFF"/>
            <w:tcMar>
              <w:top w:w="100" w:type="dxa"/>
              <w:left w:w="140" w:type="dxa"/>
              <w:bottom w:w="100" w:type="dxa"/>
              <w:right w:w="140" w:type="dxa"/>
            </w:tcMar>
          </w:tcPr>
          <w:p w14:paraId="31BE368E" w14:textId="77777777" w:rsidR="00F1217A" w:rsidRDefault="00000000">
            <w:pPr>
              <w:spacing w:after="0"/>
            </w:pPr>
            <w:r>
              <w:rPr>
                <w:sz w:val="18"/>
              </w:rPr>
              <w:t>ARM Cortex-M0+ Single-Core @ 48 MHz</w:t>
            </w:r>
          </w:p>
        </w:tc>
      </w:tr>
      <w:tr w:rsidR="00F1217A" w14:paraId="31FCDF75" w14:textId="77777777">
        <w:trPr>
          <w:jc w:val="center"/>
        </w:trPr>
        <w:tc>
          <w:tcPr>
            <w:tcW w:w="2160" w:type="dxa"/>
            <w:shd w:val="clear" w:color="auto" w:fill="F4F7F5"/>
            <w:tcMar>
              <w:top w:w="100" w:type="dxa"/>
              <w:left w:w="140" w:type="dxa"/>
              <w:bottom w:w="100" w:type="dxa"/>
              <w:right w:w="140" w:type="dxa"/>
            </w:tcMar>
          </w:tcPr>
          <w:p w14:paraId="4A8ECD93" w14:textId="77777777" w:rsidR="00F1217A" w:rsidRDefault="00000000">
            <w:pPr>
              <w:spacing w:after="0"/>
            </w:pPr>
            <w:r>
              <w:rPr>
                <w:sz w:val="18"/>
              </w:rPr>
              <w:t>Memori Internal</w:t>
            </w:r>
          </w:p>
        </w:tc>
        <w:tc>
          <w:tcPr>
            <w:tcW w:w="2880" w:type="dxa"/>
            <w:shd w:val="clear" w:color="auto" w:fill="F4F7F5"/>
            <w:tcMar>
              <w:top w:w="100" w:type="dxa"/>
              <w:left w:w="140" w:type="dxa"/>
              <w:bottom w:w="100" w:type="dxa"/>
              <w:right w:w="140" w:type="dxa"/>
            </w:tcMar>
          </w:tcPr>
          <w:p w14:paraId="6371664E" w14:textId="77777777" w:rsidR="00F1217A" w:rsidRPr="00E775EB" w:rsidRDefault="00000000">
            <w:pPr>
              <w:spacing w:after="0"/>
              <w:rPr>
                <w:lang w:val="sv-SE"/>
              </w:rPr>
            </w:pPr>
            <w:r w:rsidRPr="00E775EB">
              <w:rPr>
                <w:sz w:val="18"/>
                <w:lang w:val="sv-SE"/>
              </w:rPr>
              <w:t>512 KB SRAM / 384 KB ROM / 8 MB Flash</w:t>
            </w:r>
          </w:p>
        </w:tc>
        <w:tc>
          <w:tcPr>
            <w:tcW w:w="2016" w:type="dxa"/>
            <w:shd w:val="clear" w:color="auto" w:fill="F4F7F5"/>
            <w:tcMar>
              <w:top w:w="100" w:type="dxa"/>
              <w:left w:w="140" w:type="dxa"/>
              <w:bottom w:w="100" w:type="dxa"/>
              <w:right w:w="140" w:type="dxa"/>
            </w:tcMar>
          </w:tcPr>
          <w:p w14:paraId="106E9961" w14:textId="77777777" w:rsidR="00F1217A" w:rsidRDefault="00000000">
            <w:pPr>
              <w:spacing w:after="0"/>
            </w:pPr>
            <w:r>
              <w:rPr>
                <w:sz w:val="18"/>
              </w:rPr>
              <w:t>264 KB SRAM / 2 MB Flash</w:t>
            </w:r>
          </w:p>
        </w:tc>
        <w:tc>
          <w:tcPr>
            <w:tcW w:w="1973" w:type="dxa"/>
            <w:shd w:val="clear" w:color="auto" w:fill="F4F7F5"/>
            <w:tcMar>
              <w:top w:w="100" w:type="dxa"/>
              <w:left w:w="140" w:type="dxa"/>
              <w:bottom w:w="100" w:type="dxa"/>
              <w:right w:w="140" w:type="dxa"/>
            </w:tcMar>
          </w:tcPr>
          <w:p w14:paraId="7DFEC5F2" w14:textId="77777777" w:rsidR="00F1217A" w:rsidRDefault="00000000">
            <w:pPr>
              <w:spacing w:after="0"/>
            </w:pPr>
            <w:r>
              <w:rPr>
                <w:sz w:val="18"/>
              </w:rPr>
              <w:t>32 KB SRAM / 256 KB Flash</w:t>
            </w:r>
          </w:p>
        </w:tc>
      </w:tr>
      <w:tr w:rsidR="00F1217A" w14:paraId="5714323C" w14:textId="77777777">
        <w:trPr>
          <w:jc w:val="center"/>
        </w:trPr>
        <w:tc>
          <w:tcPr>
            <w:tcW w:w="2160" w:type="dxa"/>
            <w:shd w:val="clear" w:color="auto" w:fill="FFFFFF"/>
            <w:tcMar>
              <w:top w:w="100" w:type="dxa"/>
              <w:left w:w="140" w:type="dxa"/>
              <w:bottom w:w="100" w:type="dxa"/>
              <w:right w:w="140" w:type="dxa"/>
            </w:tcMar>
          </w:tcPr>
          <w:p w14:paraId="4D155FCC" w14:textId="77777777" w:rsidR="00F1217A" w:rsidRDefault="00000000">
            <w:pPr>
              <w:spacing w:after="0"/>
            </w:pPr>
            <w:r>
              <w:rPr>
                <w:sz w:val="18"/>
              </w:rPr>
              <w:t>Konektivitas Native</w:t>
            </w:r>
          </w:p>
        </w:tc>
        <w:tc>
          <w:tcPr>
            <w:tcW w:w="2880" w:type="dxa"/>
            <w:shd w:val="clear" w:color="auto" w:fill="FFFFFF"/>
            <w:tcMar>
              <w:top w:w="100" w:type="dxa"/>
              <w:left w:w="140" w:type="dxa"/>
              <w:bottom w:w="100" w:type="dxa"/>
              <w:right w:w="140" w:type="dxa"/>
            </w:tcMar>
          </w:tcPr>
          <w:p w14:paraId="4808FC36" w14:textId="77777777" w:rsidR="00F1217A" w:rsidRPr="00E775EB" w:rsidRDefault="00000000">
            <w:pPr>
              <w:spacing w:after="0"/>
              <w:rPr>
                <w:lang w:val="sv-SE"/>
              </w:rPr>
            </w:pPr>
            <w:r w:rsidRPr="00E775EB">
              <w:rPr>
                <w:sz w:val="18"/>
                <w:lang w:val="sv-SE"/>
              </w:rPr>
              <w:t>Wi-Fi 4 (802.11 b/g/n) + BLE 5.0</w:t>
            </w:r>
          </w:p>
        </w:tc>
        <w:tc>
          <w:tcPr>
            <w:tcW w:w="2016" w:type="dxa"/>
            <w:shd w:val="clear" w:color="auto" w:fill="FFFFFF"/>
            <w:tcMar>
              <w:top w:w="100" w:type="dxa"/>
              <w:left w:w="140" w:type="dxa"/>
              <w:bottom w:w="100" w:type="dxa"/>
              <w:right w:w="140" w:type="dxa"/>
            </w:tcMar>
          </w:tcPr>
          <w:p w14:paraId="1BC07B10" w14:textId="77777777" w:rsidR="00F1217A" w:rsidRDefault="00000000">
            <w:pPr>
              <w:spacing w:after="0"/>
            </w:pPr>
            <w:r>
              <w:rPr>
                <w:sz w:val="18"/>
              </w:rPr>
              <w:t>Wi-Fi 4 (802.11n)</w:t>
            </w:r>
          </w:p>
        </w:tc>
        <w:tc>
          <w:tcPr>
            <w:tcW w:w="1973" w:type="dxa"/>
            <w:shd w:val="clear" w:color="auto" w:fill="FFFFFF"/>
            <w:tcMar>
              <w:top w:w="100" w:type="dxa"/>
              <w:left w:w="140" w:type="dxa"/>
              <w:bottom w:w="100" w:type="dxa"/>
              <w:right w:w="140" w:type="dxa"/>
            </w:tcMar>
          </w:tcPr>
          <w:p w14:paraId="423DC750" w14:textId="77777777" w:rsidR="00F1217A" w:rsidRDefault="00000000">
            <w:pPr>
              <w:spacing w:after="0"/>
            </w:pPr>
            <w:r>
              <w:rPr>
                <w:sz w:val="18"/>
              </w:rPr>
              <w:t>Wi-Fi + Bluetooth LE</w:t>
            </w:r>
          </w:p>
        </w:tc>
      </w:tr>
      <w:tr w:rsidR="00F1217A" w14:paraId="1CFBF577" w14:textId="77777777">
        <w:trPr>
          <w:jc w:val="center"/>
        </w:trPr>
        <w:tc>
          <w:tcPr>
            <w:tcW w:w="2160" w:type="dxa"/>
            <w:shd w:val="clear" w:color="auto" w:fill="F4F7F5"/>
            <w:tcMar>
              <w:top w:w="100" w:type="dxa"/>
              <w:left w:w="140" w:type="dxa"/>
              <w:bottom w:w="100" w:type="dxa"/>
              <w:right w:w="140" w:type="dxa"/>
            </w:tcMar>
          </w:tcPr>
          <w:p w14:paraId="3CD81066" w14:textId="77777777" w:rsidR="00F1217A" w:rsidRDefault="00000000">
            <w:pPr>
              <w:spacing w:after="0"/>
            </w:pPr>
            <w:r>
              <w:rPr>
                <w:sz w:val="18"/>
              </w:rPr>
              <w:lastRenderedPageBreak/>
              <w:t>Akurasi ADC</w:t>
            </w:r>
          </w:p>
        </w:tc>
        <w:tc>
          <w:tcPr>
            <w:tcW w:w="2880" w:type="dxa"/>
            <w:shd w:val="clear" w:color="auto" w:fill="F4F7F5"/>
            <w:tcMar>
              <w:top w:w="100" w:type="dxa"/>
              <w:left w:w="140" w:type="dxa"/>
              <w:bottom w:w="100" w:type="dxa"/>
              <w:right w:w="140" w:type="dxa"/>
            </w:tcMar>
          </w:tcPr>
          <w:p w14:paraId="47F9E269" w14:textId="77777777" w:rsidR="00F1217A" w:rsidRDefault="00000000">
            <w:pPr>
              <w:spacing w:after="0"/>
            </w:pPr>
            <w:r>
              <w:rPr>
                <w:sz w:val="18"/>
              </w:rPr>
              <w:t>12-bit SAR ADC (20 Channel)</w:t>
            </w:r>
          </w:p>
        </w:tc>
        <w:tc>
          <w:tcPr>
            <w:tcW w:w="2016" w:type="dxa"/>
            <w:shd w:val="clear" w:color="auto" w:fill="F4F7F5"/>
            <w:tcMar>
              <w:top w:w="100" w:type="dxa"/>
              <w:left w:w="140" w:type="dxa"/>
              <w:bottom w:w="100" w:type="dxa"/>
              <w:right w:w="140" w:type="dxa"/>
            </w:tcMar>
          </w:tcPr>
          <w:p w14:paraId="586FA950" w14:textId="77777777" w:rsidR="00F1217A" w:rsidRDefault="00000000">
            <w:pPr>
              <w:spacing w:after="0"/>
            </w:pPr>
            <w:r>
              <w:rPr>
                <w:sz w:val="18"/>
              </w:rPr>
              <w:t>12-bit ADC (4 Channel)</w:t>
            </w:r>
          </w:p>
        </w:tc>
        <w:tc>
          <w:tcPr>
            <w:tcW w:w="1973" w:type="dxa"/>
            <w:shd w:val="clear" w:color="auto" w:fill="F4F7F5"/>
            <w:tcMar>
              <w:top w:w="100" w:type="dxa"/>
              <w:left w:w="140" w:type="dxa"/>
              <w:bottom w:w="100" w:type="dxa"/>
              <w:right w:w="140" w:type="dxa"/>
            </w:tcMar>
          </w:tcPr>
          <w:p w14:paraId="4EBF53BA" w14:textId="77777777" w:rsidR="00F1217A" w:rsidRDefault="00000000">
            <w:pPr>
              <w:spacing w:after="0"/>
            </w:pPr>
            <w:r>
              <w:rPr>
                <w:sz w:val="18"/>
              </w:rPr>
              <w:t>12-bit ADC</w:t>
            </w:r>
          </w:p>
        </w:tc>
      </w:tr>
      <w:tr w:rsidR="00F1217A" w14:paraId="53F542EC" w14:textId="77777777">
        <w:trPr>
          <w:jc w:val="center"/>
        </w:trPr>
        <w:tc>
          <w:tcPr>
            <w:tcW w:w="2160" w:type="dxa"/>
            <w:shd w:val="clear" w:color="auto" w:fill="FFFFFF"/>
            <w:tcMar>
              <w:top w:w="100" w:type="dxa"/>
              <w:left w:w="140" w:type="dxa"/>
              <w:bottom w:w="100" w:type="dxa"/>
              <w:right w:w="140" w:type="dxa"/>
            </w:tcMar>
          </w:tcPr>
          <w:p w14:paraId="0904A97B" w14:textId="77777777" w:rsidR="00F1217A" w:rsidRDefault="00000000">
            <w:pPr>
              <w:spacing w:after="0"/>
            </w:pPr>
            <w:r>
              <w:rPr>
                <w:sz w:val="18"/>
              </w:rPr>
              <w:t>Konsumsi Daya</w:t>
            </w:r>
          </w:p>
        </w:tc>
        <w:tc>
          <w:tcPr>
            <w:tcW w:w="2880" w:type="dxa"/>
            <w:shd w:val="clear" w:color="auto" w:fill="FFFFFF"/>
            <w:tcMar>
              <w:top w:w="100" w:type="dxa"/>
              <w:left w:w="140" w:type="dxa"/>
              <w:bottom w:w="100" w:type="dxa"/>
              <w:right w:w="140" w:type="dxa"/>
            </w:tcMar>
          </w:tcPr>
          <w:p w14:paraId="12E67F98" w14:textId="77777777" w:rsidR="00F1217A" w:rsidRDefault="00000000">
            <w:pPr>
              <w:spacing w:after="0"/>
            </w:pPr>
            <w:r>
              <w:rPr>
                <w:sz w:val="18"/>
              </w:rPr>
              <w:t>3.3V @ 150mA (Active), 10 μA (Sleep)</w:t>
            </w:r>
          </w:p>
        </w:tc>
        <w:tc>
          <w:tcPr>
            <w:tcW w:w="2016" w:type="dxa"/>
            <w:shd w:val="clear" w:color="auto" w:fill="FFFFFF"/>
            <w:tcMar>
              <w:top w:w="100" w:type="dxa"/>
              <w:left w:w="140" w:type="dxa"/>
              <w:bottom w:w="100" w:type="dxa"/>
              <w:right w:w="140" w:type="dxa"/>
            </w:tcMar>
          </w:tcPr>
          <w:p w14:paraId="2FB9AEA1" w14:textId="77777777" w:rsidR="00F1217A" w:rsidRDefault="00000000">
            <w:pPr>
              <w:spacing w:after="0"/>
            </w:pPr>
            <w:r>
              <w:rPr>
                <w:sz w:val="18"/>
              </w:rPr>
              <w:t>3.3V @ 90mA (Active), 1.3mA (Sleep)</w:t>
            </w:r>
          </w:p>
        </w:tc>
        <w:tc>
          <w:tcPr>
            <w:tcW w:w="1973" w:type="dxa"/>
            <w:shd w:val="clear" w:color="auto" w:fill="FFFFFF"/>
            <w:tcMar>
              <w:top w:w="100" w:type="dxa"/>
              <w:left w:w="140" w:type="dxa"/>
              <w:bottom w:w="100" w:type="dxa"/>
              <w:right w:w="140" w:type="dxa"/>
            </w:tcMar>
          </w:tcPr>
          <w:p w14:paraId="016D2A1D" w14:textId="77777777" w:rsidR="00F1217A" w:rsidRDefault="00000000">
            <w:pPr>
              <w:spacing w:after="0"/>
            </w:pPr>
            <w:r>
              <w:rPr>
                <w:sz w:val="18"/>
              </w:rPr>
              <w:t>3.3V @ 50mA (Active)</w:t>
            </w:r>
          </w:p>
        </w:tc>
      </w:tr>
      <w:tr w:rsidR="00F1217A" w14:paraId="26B91AF3" w14:textId="77777777">
        <w:trPr>
          <w:jc w:val="center"/>
        </w:trPr>
        <w:tc>
          <w:tcPr>
            <w:tcW w:w="2160" w:type="dxa"/>
            <w:shd w:val="clear" w:color="auto" w:fill="F4F7F5"/>
            <w:tcMar>
              <w:top w:w="100" w:type="dxa"/>
              <w:left w:w="140" w:type="dxa"/>
              <w:bottom w:w="100" w:type="dxa"/>
              <w:right w:w="140" w:type="dxa"/>
            </w:tcMar>
          </w:tcPr>
          <w:p w14:paraId="03152DE8" w14:textId="77777777" w:rsidR="00F1217A" w:rsidRDefault="00000000">
            <w:pPr>
              <w:spacing w:after="0"/>
            </w:pPr>
            <w:r>
              <w:rPr>
                <w:sz w:val="18"/>
              </w:rPr>
              <w:t>Estimasi Harga</w:t>
            </w:r>
          </w:p>
        </w:tc>
        <w:tc>
          <w:tcPr>
            <w:tcW w:w="2880" w:type="dxa"/>
            <w:shd w:val="clear" w:color="auto" w:fill="F4F7F5"/>
            <w:tcMar>
              <w:top w:w="100" w:type="dxa"/>
              <w:left w:w="140" w:type="dxa"/>
              <w:bottom w:w="100" w:type="dxa"/>
              <w:right w:w="140" w:type="dxa"/>
            </w:tcMar>
          </w:tcPr>
          <w:p w14:paraId="5E8ED7E0" w14:textId="77777777" w:rsidR="00F1217A" w:rsidRDefault="00000000">
            <w:pPr>
              <w:spacing w:after="0"/>
            </w:pPr>
            <w:r>
              <w:rPr>
                <w:sz w:val="18"/>
              </w:rPr>
              <w:t>Rp 85.000 – Rp 120.000</w:t>
            </w:r>
          </w:p>
        </w:tc>
        <w:tc>
          <w:tcPr>
            <w:tcW w:w="2016" w:type="dxa"/>
            <w:shd w:val="clear" w:color="auto" w:fill="F4F7F5"/>
            <w:tcMar>
              <w:top w:w="100" w:type="dxa"/>
              <w:left w:w="140" w:type="dxa"/>
              <w:bottom w:w="100" w:type="dxa"/>
              <w:right w:w="140" w:type="dxa"/>
            </w:tcMar>
          </w:tcPr>
          <w:p w14:paraId="28FC87DE" w14:textId="77777777" w:rsidR="00F1217A" w:rsidRDefault="00000000">
            <w:pPr>
              <w:spacing w:after="0"/>
            </w:pPr>
            <w:r>
              <w:rPr>
                <w:sz w:val="18"/>
              </w:rPr>
              <w:t>Rp 65.000 – Rp 90.000</w:t>
            </w:r>
          </w:p>
        </w:tc>
        <w:tc>
          <w:tcPr>
            <w:tcW w:w="1973" w:type="dxa"/>
            <w:shd w:val="clear" w:color="auto" w:fill="F4F7F5"/>
            <w:tcMar>
              <w:top w:w="100" w:type="dxa"/>
              <w:left w:w="140" w:type="dxa"/>
              <w:bottom w:w="100" w:type="dxa"/>
              <w:right w:w="140" w:type="dxa"/>
            </w:tcMar>
          </w:tcPr>
          <w:p w14:paraId="7AF511CF" w14:textId="77777777" w:rsidR="00F1217A" w:rsidRDefault="00000000">
            <w:pPr>
              <w:spacing w:after="0"/>
            </w:pPr>
            <w:r>
              <w:rPr>
                <w:sz w:val="18"/>
              </w:rPr>
              <w:t>Rp 250.000</w:t>
            </w:r>
          </w:p>
        </w:tc>
      </w:tr>
      <w:tr w:rsidR="00F1217A" w14:paraId="290F2362" w14:textId="77777777">
        <w:trPr>
          <w:jc w:val="center"/>
        </w:trPr>
        <w:tc>
          <w:tcPr>
            <w:tcW w:w="2160" w:type="dxa"/>
            <w:shd w:val="clear" w:color="auto" w:fill="FFFFFF"/>
            <w:tcMar>
              <w:top w:w="100" w:type="dxa"/>
              <w:left w:w="140" w:type="dxa"/>
              <w:bottom w:w="100" w:type="dxa"/>
              <w:right w:w="140" w:type="dxa"/>
            </w:tcMar>
          </w:tcPr>
          <w:p w14:paraId="264BB3B8" w14:textId="77777777" w:rsidR="00F1217A" w:rsidRDefault="00000000">
            <w:pPr>
              <w:spacing w:after="0"/>
            </w:pPr>
            <w:r>
              <w:rPr>
                <w:sz w:val="18"/>
              </w:rPr>
              <w:t>Rekomendasi</w:t>
            </w:r>
          </w:p>
        </w:tc>
        <w:tc>
          <w:tcPr>
            <w:tcW w:w="2880" w:type="dxa"/>
            <w:shd w:val="clear" w:color="auto" w:fill="FFFFFF"/>
            <w:tcMar>
              <w:top w:w="100" w:type="dxa"/>
              <w:left w:w="140" w:type="dxa"/>
              <w:bottom w:w="100" w:type="dxa"/>
              <w:right w:w="140" w:type="dxa"/>
            </w:tcMar>
          </w:tcPr>
          <w:p w14:paraId="413A72B5" w14:textId="77777777" w:rsidR="00F1217A" w:rsidRDefault="00000000">
            <w:pPr>
              <w:spacing w:after="0"/>
            </w:pPr>
            <w:r>
              <w:rPr>
                <w:sz w:val="18"/>
              </w:rPr>
              <w:t>PRODUCTION GRADE (UTAMA)</w:t>
            </w:r>
          </w:p>
        </w:tc>
        <w:tc>
          <w:tcPr>
            <w:tcW w:w="2016" w:type="dxa"/>
            <w:shd w:val="clear" w:color="auto" w:fill="FFFFFF"/>
            <w:tcMar>
              <w:top w:w="100" w:type="dxa"/>
              <w:left w:w="140" w:type="dxa"/>
              <w:bottom w:w="100" w:type="dxa"/>
              <w:right w:w="140" w:type="dxa"/>
            </w:tcMar>
          </w:tcPr>
          <w:p w14:paraId="7A4F73ED" w14:textId="77777777" w:rsidR="00F1217A" w:rsidRDefault="00000000">
            <w:pPr>
              <w:spacing w:after="0"/>
            </w:pPr>
            <w:r>
              <w:rPr>
                <w:sz w:val="18"/>
              </w:rPr>
              <w:t>PROTOTYPING ONLY</w:t>
            </w:r>
          </w:p>
        </w:tc>
        <w:tc>
          <w:tcPr>
            <w:tcW w:w="1973" w:type="dxa"/>
            <w:shd w:val="clear" w:color="auto" w:fill="FFFFFF"/>
            <w:tcMar>
              <w:top w:w="100" w:type="dxa"/>
              <w:left w:w="140" w:type="dxa"/>
              <w:bottom w:w="100" w:type="dxa"/>
              <w:right w:w="140" w:type="dxa"/>
            </w:tcMar>
          </w:tcPr>
          <w:p w14:paraId="551F33B2" w14:textId="77777777" w:rsidR="00F1217A" w:rsidRDefault="00000000">
            <w:pPr>
              <w:spacing w:after="0"/>
            </w:pPr>
            <w:r>
              <w:rPr>
                <w:sz w:val="18"/>
              </w:rPr>
              <w:t>EDUCATIONAL ONLY</w:t>
            </w:r>
          </w:p>
        </w:tc>
      </w:tr>
    </w:tbl>
    <w:p w14:paraId="44CD39C6" w14:textId="77777777" w:rsidR="00F1217A" w:rsidRDefault="00F1217A"/>
    <w:p w14:paraId="102E2C3C" w14:textId="77777777" w:rsidR="00F1217A" w:rsidRDefault="00000000">
      <w:pPr>
        <w:keepNext/>
        <w:spacing w:before="160" w:after="40"/>
      </w:pPr>
      <w:r>
        <w:rPr>
          <w:b/>
          <w:sz w:val="22"/>
        </w:rPr>
        <w:t>2.1.2 Analog-to-Digital Converter (ADC) Tiering</w:t>
      </w:r>
    </w:p>
    <w:p w14:paraId="5663C254" w14:textId="77777777" w:rsidR="00F1217A" w:rsidRDefault="00000000">
      <w:pPr>
        <w:pStyle w:val="ListBullet"/>
      </w:pPr>
      <w:r>
        <w:t>• Tier 1: ADS1256 (Professional Grade — Highly Recommended)</w:t>
      </w:r>
    </w:p>
    <w:p w14:paraId="4C22E3C3" w14:textId="77777777" w:rsidR="00F1217A" w:rsidRDefault="00000000">
      <w:r>
        <w:t xml:space="preserve">  Resolusi: 24-bit Delta-Sigma (ΔΣ) | Laju Sampel: 30.000 SPS | Noise Floor: 0,6 μV RMS | PGA: hingga 64x | Antarmuka: SPI Bus</w:t>
      </w:r>
    </w:p>
    <w:p w14:paraId="7188821C" w14:textId="77777777" w:rsidR="00F1217A" w:rsidRDefault="00000000">
      <w:r>
        <w:t xml:space="preserve">  Kalkulasi Sensitivitas Resolusi: LSB Voltage = Vref / (2^23) = 2.5V / 8.388.608 ≈ 0.298 μV. Mampu mendeteksi pergeseran tegangan sekecil 0,298 μV.</w:t>
      </w:r>
    </w:p>
    <w:p w14:paraId="1CF456F2" w14:textId="77777777" w:rsidR="00F1217A" w:rsidRDefault="00000000">
      <w:pPr>
        <w:pStyle w:val="ListBullet"/>
      </w:pPr>
      <w:r>
        <w:t>• Tier 2: ADS1115 (Mid-Range Option)</w:t>
      </w:r>
    </w:p>
    <w:p w14:paraId="64B8559B" w14:textId="77777777" w:rsidR="00F1217A" w:rsidRPr="00E775EB" w:rsidRDefault="00000000">
      <w:pPr>
        <w:rPr>
          <w:lang w:val="sv-SE"/>
        </w:rPr>
      </w:pPr>
      <w:r>
        <w:t xml:space="preserve">  </w:t>
      </w:r>
      <w:r w:rsidRPr="00E775EB">
        <w:rPr>
          <w:lang w:val="sv-SE"/>
        </w:rPr>
        <w:t xml:space="preserve">Resolusi: 16-bit (38 </w:t>
      </w:r>
      <w:r>
        <w:t>μ</w:t>
      </w:r>
      <w:r w:rsidRPr="00E775EB">
        <w:rPr>
          <w:lang w:val="sv-SE"/>
        </w:rPr>
        <w:t>V/LSB) | Laju Sampel: 860 SPS | Antarmuka: I2C</w:t>
      </w:r>
    </w:p>
    <w:p w14:paraId="0EB91765" w14:textId="77777777" w:rsidR="00F1217A" w:rsidRPr="00E775EB" w:rsidRDefault="00000000">
      <w:pPr>
        <w:keepNext/>
        <w:spacing w:before="160" w:after="40"/>
        <w:rPr>
          <w:lang w:val="sv-SE"/>
        </w:rPr>
      </w:pPr>
      <w:r w:rsidRPr="00E775EB">
        <w:rPr>
          <w:b/>
          <w:sz w:val="22"/>
          <w:lang w:val="sv-SE"/>
        </w:rPr>
        <w:t>2.1.3 Elektroda &amp; Catu Daya</w:t>
      </w:r>
    </w:p>
    <w:p w14:paraId="6DC3295F" w14:textId="77777777" w:rsidR="00F1217A" w:rsidRPr="00E775EB" w:rsidRDefault="00000000">
      <w:pPr>
        <w:rPr>
          <w:lang w:val="sv-SE"/>
        </w:rPr>
      </w:pPr>
      <w:r w:rsidRPr="00E775EB">
        <w:rPr>
          <w:lang w:val="sv-SE"/>
        </w:rPr>
        <w:t>• Elektroda Ag/AgCl (Silver/Silver Chloride): Medis grade dengan impedansi &lt; 5 k</w:t>
      </w:r>
      <w:r>
        <w:t>Ω</w:t>
      </w:r>
      <w:r w:rsidRPr="00E775EB">
        <w:rPr>
          <w:lang w:val="sv-SE"/>
        </w:rPr>
        <w:t xml:space="preserve"> dan SNR &gt; 60 dB. Terhubung menggunakan kabel koaksial terperisai RG174 (2 meter).</w:t>
      </w:r>
    </w:p>
    <w:p w14:paraId="73171DBD" w14:textId="77777777" w:rsidR="00F1217A" w:rsidRPr="00E775EB" w:rsidRDefault="00000000">
      <w:pPr>
        <w:rPr>
          <w:lang w:val="sv-SE"/>
        </w:rPr>
      </w:pPr>
      <w:r w:rsidRPr="00E775EB">
        <w:rPr>
          <w:lang w:val="sv-SE"/>
        </w:rPr>
        <w:t>• Power Management: Baterai Li-Po 18650 3.7V 3500mAh terproteksi BMS, didukung Solar Panel Monokristalin 6V 5W. Konsumsi harian ≈ 1.369 mWh/hari, memberikan daya tahan standalone 9,45 hari tanpa pengisian matahari.</w:t>
      </w:r>
    </w:p>
    <w:p w14:paraId="58DCE228" w14:textId="77777777" w:rsidR="00F1217A" w:rsidRPr="00E775EB" w:rsidRDefault="00000000">
      <w:pPr>
        <w:rPr>
          <w:lang w:val="sv-SE"/>
        </w:rPr>
      </w:pPr>
      <w:r w:rsidRPr="00E775EB">
        <w:rPr>
          <w:lang w:val="sv-SE"/>
        </w:rPr>
        <w:t>• Enclosure: ABS Plastik IP65 Waterproof dengan M16 cable gland dan membran ventilasi Gore-Tex.</w:t>
      </w:r>
    </w:p>
    <w:p w14:paraId="2CDCF42C" w14:textId="77777777" w:rsidR="00F1217A" w:rsidRDefault="00000000">
      <w:pPr>
        <w:keepNext/>
        <w:spacing w:before="240"/>
      </w:pPr>
      <w:r>
        <w:rPr>
          <w:b/>
          <w:color w:val="4A7C59"/>
          <w:sz w:val="25"/>
        </w:rPr>
        <w:t>2.2 Wiring Diagram System Architecture</w:t>
      </w:r>
    </w:p>
    <w:tbl>
      <w:tblPr>
        <w:tblW w:w="0" w:type="auto"/>
        <w:jc w:val="center"/>
        <w:tblLayout w:type="fixed"/>
        <w:tblLook w:val="04A0" w:firstRow="1" w:lastRow="0" w:firstColumn="1" w:lastColumn="0" w:noHBand="0" w:noVBand="1"/>
      </w:tblPr>
      <w:tblGrid>
        <w:gridCol w:w="9029"/>
      </w:tblGrid>
      <w:tr w:rsidR="00F1217A" w14:paraId="50B628A4" w14:textId="77777777">
        <w:trPr>
          <w:jc w:val="center"/>
        </w:trPr>
        <w:tc>
          <w:tcPr>
            <w:tcW w:w="9029" w:type="dxa"/>
            <w:tcBorders>
              <w:left w:val="single" w:sz="24" w:space="0" w:color="1B4D3E"/>
            </w:tcBorders>
            <w:shd w:val="clear" w:color="auto" w:fill="F8F9FA"/>
            <w:tcMar>
              <w:top w:w="100" w:type="dxa"/>
              <w:left w:w="140" w:type="dxa"/>
              <w:bottom w:w="100" w:type="dxa"/>
              <w:right w:w="140" w:type="dxa"/>
            </w:tcMar>
          </w:tcPr>
          <w:p w14:paraId="338FF515" w14:textId="77777777" w:rsidR="00F1217A" w:rsidRDefault="00000000">
            <w:pPr>
              <w:spacing w:after="0" w:line="264" w:lineRule="auto"/>
            </w:pPr>
            <w:r>
              <w:rPr>
                <w:rFonts w:ascii="Consolas" w:hAnsi="Consolas"/>
                <w:color w:val="282828"/>
                <w:sz w:val="17"/>
              </w:rPr>
              <w:t>[TANAMAN KOPI]</w:t>
            </w:r>
          </w:p>
          <w:p w14:paraId="34B9E9D7" w14:textId="77777777" w:rsidR="00F1217A" w:rsidRDefault="00000000">
            <w:pPr>
              <w:spacing w:after="0" w:line="264" w:lineRule="auto"/>
            </w:pPr>
            <w:r>
              <w:rPr>
                <w:rFonts w:ascii="Consolas" w:hAnsi="Consolas"/>
                <w:color w:val="282828"/>
                <w:sz w:val="17"/>
              </w:rPr>
              <w:t xml:space="preserve">  ├── Daun A     ───────[Elektroda Ag/AgCl (+)]──┐</w:t>
            </w:r>
          </w:p>
          <w:p w14:paraId="5B4CB452" w14:textId="77777777" w:rsidR="00F1217A" w:rsidRDefault="00000000">
            <w:pPr>
              <w:spacing w:after="0" w:line="264" w:lineRule="auto"/>
            </w:pPr>
            <w:r>
              <w:rPr>
                <w:rFonts w:ascii="Consolas" w:hAnsi="Consolas"/>
                <w:color w:val="282828"/>
                <w:sz w:val="17"/>
              </w:rPr>
              <w:t xml:space="preserve">  └── Batang     ───────[Elektroda Ag/AgCl (-)]──┼──► [ADS1256 ADC (24-bit SPI)]</w:t>
            </w:r>
          </w:p>
          <w:p w14:paraId="28AE981D" w14:textId="77777777" w:rsidR="00F1217A" w:rsidRDefault="00000000">
            <w:pPr>
              <w:spacing w:after="0" w:line="264" w:lineRule="auto"/>
            </w:pPr>
            <w:r>
              <w:rPr>
                <w:rFonts w:ascii="Consolas" w:hAnsi="Consolas"/>
                <w:color w:val="282828"/>
                <w:sz w:val="17"/>
              </w:rPr>
              <w:t xml:space="preserve">                                                  │</w:t>
            </w:r>
          </w:p>
          <w:p w14:paraId="4D0E60B5" w14:textId="77777777" w:rsidR="00F1217A" w:rsidRDefault="00000000">
            <w:pPr>
              <w:spacing w:after="0" w:line="264" w:lineRule="auto"/>
            </w:pPr>
            <w:r>
              <w:rPr>
                <w:rFonts w:ascii="Consolas" w:hAnsi="Consolas"/>
                <w:color w:val="282828"/>
                <w:sz w:val="17"/>
              </w:rPr>
              <w:t>[SENSORS LINGKUNGAN]                              │</w:t>
            </w:r>
          </w:p>
          <w:p w14:paraId="3BA0E73B" w14:textId="77777777" w:rsidR="00F1217A" w:rsidRDefault="00000000">
            <w:pPr>
              <w:spacing w:after="0" w:line="264" w:lineRule="auto"/>
            </w:pPr>
            <w:r>
              <w:rPr>
                <w:rFonts w:ascii="Consolas" w:hAnsi="Consolas"/>
                <w:color w:val="282828"/>
                <w:sz w:val="17"/>
              </w:rPr>
              <w:t xml:space="preserve">  ├── DHT22 (Suhu/Kelembaban Air) ───────────────┼──► [ESP32-S3 MICROCONTROLLER]</w:t>
            </w:r>
          </w:p>
          <w:p w14:paraId="26D3965B" w14:textId="77777777" w:rsidR="00F1217A" w:rsidRDefault="00000000">
            <w:pPr>
              <w:spacing w:after="0" w:line="264" w:lineRule="auto"/>
            </w:pPr>
            <w:r>
              <w:rPr>
                <w:rFonts w:ascii="Consolas" w:hAnsi="Consolas"/>
                <w:color w:val="282828"/>
                <w:sz w:val="17"/>
              </w:rPr>
              <w:t xml:space="preserve">  ├── Capacitive Soil Moisture   ────────────────┤      ├── Wi-Fi 802.11 b/g/n Mesh</w:t>
            </w:r>
          </w:p>
          <w:p w14:paraId="1E3BE552" w14:textId="77777777" w:rsidR="00F1217A" w:rsidRDefault="00000000">
            <w:pPr>
              <w:spacing w:after="0" w:line="264" w:lineRule="auto"/>
            </w:pPr>
            <w:r>
              <w:rPr>
                <w:rFonts w:ascii="Consolas" w:hAnsi="Consolas"/>
                <w:color w:val="282828"/>
                <w:sz w:val="17"/>
              </w:rPr>
              <w:t xml:space="preserve">  └── BH1750 (Intensitas Cahaya) ────────────────┘      └── BLE 5.0 Telemetry</w:t>
            </w:r>
          </w:p>
          <w:p w14:paraId="7AD94078" w14:textId="77777777" w:rsidR="00F1217A" w:rsidRDefault="00000000">
            <w:pPr>
              <w:spacing w:after="0" w:line="264" w:lineRule="auto"/>
            </w:pPr>
            <w:r>
              <w:rPr>
                <w:rFonts w:ascii="Consolas" w:hAnsi="Consolas"/>
                <w:color w:val="282828"/>
                <w:sz w:val="17"/>
              </w:rPr>
              <w:t xml:space="preserve">                                                                 │</w:t>
            </w:r>
          </w:p>
          <w:p w14:paraId="7B8B38F2" w14:textId="77777777" w:rsidR="00F1217A" w:rsidRDefault="00000000">
            <w:pPr>
              <w:spacing w:after="0" w:line="264" w:lineRule="auto"/>
            </w:pPr>
            <w:r>
              <w:rPr>
                <w:rFonts w:ascii="Consolas" w:hAnsi="Consolas"/>
                <w:color w:val="282828"/>
                <w:sz w:val="17"/>
              </w:rPr>
              <w:t>[POWER MANAGEMENT SYSTEM]                                        ▼</w:t>
            </w:r>
          </w:p>
          <w:p w14:paraId="271497C6" w14:textId="77777777" w:rsidR="00F1217A" w:rsidRDefault="00000000">
            <w:pPr>
              <w:spacing w:after="0" w:line="264" w:lineRule="auto"/>
            </w:pPr>
            <w:r>
              <w:rPr>
                <w:rFonts w:ascii="Consolas" w:hAnsi="Consolas"/>
                <w:color w:val="282828"/>
                <w:sz w:val="17"/>
              </w:rPr>
              <w:t xml:space="preserve">  Li-Po 18650 (3.7V 3500mAh) ──► TP4056 ──► MT3608 ──► AMS1117 ──► [FIREBASE CLOUD]</w:t>
            </w:r>
          </w:p>
          <w:p w14:paraId="5C0F4425" w14:textId="77777777" w:rsidR="00F1217A" w:rsidRDefault="00F1217A">
            <w:pPr>
              <w:spacing w:after="0" w:line="264" w:lineRule="auto"/>
            </w:pPr>
          </w:p>
        </w:tc>
      </w:tr>
    </w:tbl>
    <w:p w14:paraId="7741F650" w14:textId="77777777" w:rsidR="00F1217A" w:rsidRDefault="00F1217A"/>
    <w:p w14:paraId="389359FE" w14:textId="77777777" w:rsidR="00F1217A" w:rsidRDefault="00000000">
      <w:pPr>
        <w:keepNext/>
        <w:spacing w:before="240"/>
      </w:pPr>
      <w:r>
        <w:rPr>
          <w:b/>
          <w:color w:val="4A7C59"/>
          <w:sz w:val="25"/>
        </w:rPr>
        <w:t>2.3 Bill of Materials (BOM) — Production Grade (Skala 100 Unit)</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576"/>
        <w:gridCol w:w="2592"/>
        <w:gridCol w:w="3168"/>
        <w:gridCol w:w="576"/>
        <w:gridCol w:w="1008"/>
        <w:gridCol w:w="1109"/>
      </w:tblGrid>
      <w:tr w:rsidR="00F1217A" w14:paraId="774FAABF" w14:textId="77777777">
        <w:trPr>
          <w:jc w:val="center"/>
        </w:trPr>
        <w:tc>
          <w:tcPr>
            <w:tcW w:w="576" w:type="dxa"/>
            <w:shd w:val="clear" w:color="auto" w:fill="1B4D3E"/>
            <w:tcMar>
              <w:top w:w="140" w:type="dxa"/>
              <w:left w:w="140" w:type="dxa"/>
              <w:bottom w:w="140" w:type="dxa"/>
              <w:right w:w="140" w:type="dxa"/>
            </w:tcMar>
          </w:tcPr>
          <w:p w14:paraId="07F033BA" w14:textId="77777777" w:rsidR="00F1217A" w:rsidRDefault="00000000">
            <w:pPr>
              <w:spacing w:after="0"/>
            </w:pPr>
            <w:r>
              <w:rPr>
                <w:b/>
                <w:color w:val="FFFFFF"/>
                <w:sz w:val="19"/>
              </w:rPr>
              <w:t>No</w:t>
            </w:r>
          </w:p>
        </w:tc>
        <w:tc>
          <w:tcPr>
            <w:tcW w:w="2592" w:type="dxa"/>
            <w:shd w:val="clear" w:color="auto" w:fill="1B4D3E"/>
            <w:tcMar>
              <w:top w:w="140" w:type="dxa"/>
              <w:left w:w="140" w:type="dxa"/>
              <w:bottom w:w="140" w:type="dxa"/>
              <w:right w:w="140" w:type="dxa"/>
            </w:tcMar>
          </w:tcPr>
          <w:p w14:paraId="24FD20DE" w14:textId="77777777" w:rsidR="00F1217A" w:rsidRDefault="00000000">
            <w:pPr>
              <w:spacing w:after="0"/>
            </w:pPr>
            <w:r>
              <w:rPr>
                <w:b/>
                <w:color w:val="FFFFFF"/>
                <w:sz w:val="19"/>
              </w:rPr>
              <w:t>Nama Komponen</w:t>
            </w:r>
          </w:p>
        </w:tc>
        <w:tc>
          <w:tcPr>
            <w:tcW w:w="3168" w:type="dxa"/>
            <w:shd w:val="clear" w:color="auto" w:fill="1B4D3E"/>
            <w:tcMar>
              <w:top w:w="140" w:type="dxa"/>
              <w:left w:w="140" w:type="dxa"/>
              <w:bottom w:w="140" w:type="dxa"/>
              <w:right w:w="140" w:type="dxa"/>
            </w:tcMar>
          </w:tcPr>
          <w:p w14:paraId="1DE2A444" w14:textId="77777777" w:rsidR="00F1217A" w:rsidRDefault="00000000">
            <w:pPr>
              <w:spacing w:after="0"/>
            </w:pPr>
            <w:r>
              <w:rPr>
                <w:b/>
                <w:color w:val="FFFFFF"/>
                <w:sz w:val="19"/>
              </w:rPr>
              <w:t>Spesifikasi Teknis</w:t>
            </w:r>
          </w:p>
        </w:tc>
        <w:tc>
          <w:tcPr>
            <w:tcW w:w="576" w:type="dxa"/>
            <w:shd w:val="clear" w:color="auto" w:fill="1B4D3E"/>
            <w:tcMar>
              <w:top w:w="140" w:type="dxa"/>
              <w:left w:w="140" w:type="dxa"/>
              <w:bottom w:w="140" w:type="dxa"/>
              <w:right w:w="140" w:type="dxa"/>
            </w:tcMar>
          </w:tcPr>
          <w:p w14:paraId="1AC48059" w14:textId="77777777" w:rsidR="00F1217A" w:rsidRDefault="00000000">
            <w:pPr>
              <w:spacing w:after="0"/>
            </w:pPr>
            <w:r>
              <w:rPr>
                <w:b/>
                <w:color w:val="FFFFFF"/>
                <w:sz w:val="19"/>
              </w:rPr>
              <w:t>Qty</w:t>
            </w:r>
          </w:p>
        </w:tc>
        <w:tc>
          <w:tcPr>
            <w:tcW w:w="1008" w:type="dxa"/>
            <w:shd w:val="clear" w:color="auto" w:fill="1B4D3E"/>
            <w:tcMar>
              <w:top w:w="140" w:type="dxa"/>
              <w:left w:w="140" w:type="dxa"/>
              <w:bottom w:w="140" w:type="dxa"/>
              <w:right w:w="140" w:type="dxa"/>
            </w:tcMar>
          </w:tcPr>
          <w:p w14:paraId="7F7CA048" w14:textId="77777777" w:rsidR="00F1217A" w:rsidRDefault="00000000">
            <w:pPr>
              <w:spacing w:after="0"/>
            </w:pPr>
            <w:r>
              <w:rPr>
                <w:b/>
                <w:color w:val="FFFFFF"/>
                <w:sz w:val="19"/>
              </w:rPr>
              <w:t>Harga (IDR)</w:t>
            </w:r>
          </w:p>
        </w:tc>
        <w:tc>
          <w:tcPr>
            <w:tcW w:w="1109" w:type="dxa"/>
            <w:shd w:val="clear" w:color="auto" w:fill="1B4D3E"/>
            <w:tcMar>
              <w:top w:w="140" w:type="dxa"/>
              <w:left w:w="140" w:type="dxa"/>
              <w:bottom w:w="140" w:type="dxa"/>
              <w:right w:w="140" w:type="dxa"/>
            </w:tcMar>
          </w:tcPr>
          <w:p w14:paraId="6B1DF512" w14:textId="77777777" w:rsidR="00F1217A" w:rsidRDefault="00000000">
            <w:pPr>
              <w:spacing w:after="0"/>
            </w:pPr>
            <w:r>
              <w:rPr>
                <w:b/>
                <w:color w:val="FFFFFF"/>
                <w:sz w:val="19"/>
              </w:rPr>
              <w:t>Total (IDR)</w:t>
            </w:r>
          </w:p>
        </w:tc>
      </w:tr>
      <w:tr w:rsidR="00F1217A" w14:paraId="23AC22B0" w14:textId="77777777">
        <w:trPr>
          <w:jc w:val="center"/>
        </w:trPr>
        <w:tc>
          <w:tcPr>
            <w:tcW w:w="576" w:type="dxa"/>
            <w:shd w:val="clear" w:color="auto" w:fill="FFFFFF"/>
            <w:tcMar>
              <w:top w:w="100" w:type="dxa"/>
              <w:left w:w="140" w:type="dxa"/>
              <w:bottom w:w="100" w:type="dxa"/>
              <w:right w:w="140" w:type="dxa"/>
            </w:tcMar>
          </w:tcPr>
          <w:p w14:paraId="4656614A" w14:textId="77777777" w:rsidR="00F1217A" w:rsidRDefault="00000000">
            <w:pPr>
              <w:spacing w:after="0"/>
            </w:pPr>
            <w:r>
              <w:rPr>
                <w:sz w:val="18"/>
              </w:rPr>
              <w:t>1</w:t>
            </w:r>
          </w:p>
        </w:tc>
        <w:tc>
          <w:tcPr>
            <w:tcW w:w="2592" w:type="dxa"/>
            <w:shd w:val="clear" w:color="auto" w:fill="FFFFFF"/>
            <w:tcMar>
              <w:top w:w="100" w:type="dxa"/>
              <w:left w:w="140" w:type="dxa"/>
              <w:bottom w:w="100" w:type="dxa"/>
              <w:right w:w="140" w:type="dxa"/>
            </w:tcMar>
          </w:tcPr>
          <w:p w14:paraId="7ADF301E" w14:textId="77777777" w:rsidR="00F1217A" w:rsidRDefault="00000000">
            <w:pPr>
              <w:spacing w:after="0"/>
            </w:pPr>
            <w:r>
              <w:rPr>
                <w:sz w:val="18"/>
              </w:rPr>
              <w:t>ESP32-S3 DevKit</w:t>
            </w:r>
          </w:p>
        </w:tc>
        <w:tc>
          <w:tcPr>
            <w:tcW w:w="3168" w:type="dxa"/>
            <w:shd w:val="clear" w:color="auto" w:fill="FFFFFF"/>
            <w:tcMar>
              <w:top w:w="100" w:type="dxa"/>
              <w:left w:w="140" w:type="dxa"/>
              <w:bottom w:w="100" w:type="dxa"/>
              <w:right w:w="140" w:type="dxa"/>
            </w:tcMar>
          </w:tcPr>
          <w:p w14:paraId="5F45DFBD" w14:textId="77777777" w:rsidR="00F1217A" w:rsidRDefault="00000000">
            <w:pPr>
              <w:spacing w:after="0"/>
            </w:pPr>
            <w:r>
              <w:rPr>
                <w:sz w:val="18"/>
              </w:rPr>
              <w:t>Xtensa Dual-Core, 8MB Flash, Wi-Fi/BLE</w:t>
            </w:r>
          </w:p>
        </w:tc>
        <w:tc>
          <w:tcPr>
            <w:tcW w:w="576" w:type="dxa"/>
            <w:shd w:val="clear" w:color="auto" w:fill="FFFFFF"/>
            <w:tcMar>
              <w:top w:w="100" w:type="dxa"/>
              <w:left w:w="140" w:type="dxa"/>
              <w:bottom w:w="100" w:type="dxa"/>
              <w:right w:w="140" w:type="dxa"/>
            </w:tcMar>
          </w:tcPr>
          <w:p w14:paraId="16A544C8" w14:textId="77777777" w:rsidR="00F1217A" w:rsidRDefault="00000000">
            <w:pPr>
              <w:spacing w:after="0"/>
            </w:pPr>
            <w:r>
              <w:rPr>
                <w:sz w:val="18"/>
              </w:rPr>
              <w:t>1</w:t>
            </w:r>
          </w:p>
        </w:tc>
        <w:tc>
          <w:tcPr>
            <w:tcW w:w="1008" w:type="dxa"/>
            <w:shd w:val="clear" w:color="auto" w:fill="FFFFFF"/>
            <w:tcMar>
              <w:top w:w="100" w:type="dxa"/>
              <w:left w:w="140" w:type="dxa"/>
              <w:bottom w:w="100" w:type="dxa"/>
              <w:right w:w="140" w:type="dxa"/>
            </w:tcMar>
          </w:tcPr>
          <w:p w14:paraId="5D4C6E71" w14:textId="77777777" w:rsidR="00F1217A" w:rsidRDefault="00000000">
            <w:pPr>
              <w:spacing w:after="0"/>
            </w:pPr>
            <w:r>
              <w:rPr>
                <w:sz w:val="18"/>
              </w:rPr>
              <w:t>95.000</w:t>
            </w:r>
          </w:p>
        </w:tc>
        <w:tc>
          <w:tcPr>
            <w:tcW w:w="1109" w:type="dxa"/>
            <w:shd w:val="clear" w:color="auto" w:fill="FFFFFF"/>
            <w:tcMar>
              <w:top w:w="100" w:type="dxa"/>
              <w:left w:w="140" w:type="dxa"/>
              <w:bottom w:w="100" w:type="dxa"/>
              <w:right w:w="140" w:type="dxa"/>
            </w:tcMar>
          </w:tcPr>
          <w:p w14:paraId="5835D152" w14:textId="77777777" w:rsidR="00F1217A" w:rsidRDefault="00000000">
            <w:pPr>
              <w:spacing w:after="0"/>
            </w:pPr>
            <w:r>
              <w:rPr>
                <w:sz w:val="18"/>
              </w:rPr>
              <w:t>95.000</w:t>
            </w:r>
          </w:p>
        </w:tc>
      </w:tr>
      <w:tr w:rsidR="00F1217A" w14:paraId="23710415" w14:textId="77777777">
        <w:trPr>
          <w:jc w:val="center"/>
        </w:trPr>
        <w:tc>
          <w:tcPr>
            <w:tcW w:w="576" w:type="dxa"/>
            <w:shd w:val="clear" w:color="auto" w:fill="F4F7F5"/>
            <w:tcMar>
              <w:top w:w="100" w:type="dxa"/>
              <w:left w:w="140" w:type="dxa"/>
              <w:bottom w:w="100" w:type="dxa"/>
              <w:right w:w="140" w:type="dxa"/>
            </w:tcMar>
          </w:tcPr>
          <w:p w14:paraId="1DBB82FF" w14:textId="77777777" w:rsidR="00F1217A" w:rsidRDefault="00000000">
            <w:pPr>
              <w:spacing w:after="0"/>
            </w:pPr>
            <w:r>
              <w:rPr>
                <w:sz w:val="18"/>
              </w:rPr>
              <w:lastRenderedPageBreak/>
              <w:t>2</w:t>
            </w:r>
          </w:p>
        </w:tc>
        <w:tc>
          <w:tcPr>
            <w:tcW w:w="2592" w:type="dxa"/>
            <w:shd w:val="clear" w:color="auto" w:fill="F4F7F5"/>
            <w:tcMar>
              <w:top w:w="100" w:type="dxa"/>
              <w:left w:w="140" w:type="dxa"/>
              <w:bottom w:w="100" w:type="dxa"/>
              <w:right w:w="140" w:type="dxa"/>
            </w:tcMar>
          </w:tcPr>
          <w:p w14:paraId="3D9D27EF" w14:textId="77777777" w:rsidR="00F1217A" w:rsidRDefault="00000000">
            <w:pPr>
              <w:spacing w:after="0"/>
            </w:pPr>
            <w:r>
              <w:rPr>
                <w:sz w:val="18"/>
              </w:rPr>
              <w:t>ADS1256 ADC Module</w:t>
            </w:r>
          </w:p>
        </w:tc>
        <w:tc>
          <w:tcPr>
            <w:tcW w:w="3168" w:type="dxa"/>
            <w:shd w:val="clear" w:color="auto" w:fill="F4F7F5"/>
            <w:tcMar>
              <w:top w:w="100" w:type="dxa"/>
              <w:left w:w="140" w:type="dxa"/>
              <w:bottom w:w="100" w:type="dxa"/>
              <w:right w:w="140" w:type="dxa"/>
            </w:tcMar>
          </w:tcPr>
          <w:p w14:paraId="5111D79C" w14:textId="77777777" w:rsidR="00F1217A" w:rsidRPr="00E775EB" w:rsidRDefault="00000000">
            <w:pPr>
              <w:spacing w:after="0"/>
              <w:rPr>
                <w:lang w:val="sv-SE"/>
              </w:rPr>
            </w:pPr>
            <w:r w:rsidRPr="00E775EB">
              <w:rPr>
                <w:sz w:val="18"/>
                <w:lang w:val="sv-SE"/>
              </w:rPr>
              <w:t>24-bit, 30kSPS, Low Noise Delta-Sigma</w:t>
            </w:r>
          </w:p>
        </w:tc>
        <w:tc>
          <w:tcPr>
            <w:tcW w:w="576" w:type="dxa"/>
            <w:shd w:val="clear" w:color="auto" w:fill="F4F7F5"/>
            <w:tcMar>
              <w:top w:w="100" w:type="dxa"/>
              <w:left w:w="140" w:type="dxa"/>
              <w:bottom w:w="100" w:type="dxa"/>
              <w:right w:w="140" w:type="dxa"/>
            </w:tcMar>
          </w:tcPr>
          <w:p w14:paraId="34896911"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16909283" w14:textId="77777777" w:rsidR="00F1217A" w:rsidRDefault="00000000">
            <w:pPr>
              <w:spacing w:after="0"/>
            </w:pPr>
            <w:r>
              <w:rPr>
                <w:sz w:val="18"/>
              </w:rPr>
              <w:t>210.000</w:t>
            </w:r>
          </w:p>
        </w:tc>
        <w:tc>
          <w:tcPr>
            <w:tcW w:w="1109" w:type="dxa"/>
            <w:shd w:val="clear" w:color="auto" w:fill="F4F7F5"/>
            <w:tcMar>
              <w:top w:w="100" w:type="dxa"/>
              <w:left w:w="140" w:type="dxa"/>
              <w:bottom w:w="100" w:type="dxa"/>
              <w:right w:w="140" w:type="dxa"/>
            </w:tcMar>
          </w:tcPr>
          <w:p w14:paraId="43515D31" w14:textId="77777777" w:rsidR="00F1217A" w:rsidRDefault="00000000">
            <w:pPr>
              <w:spacing w:after="0"/>
            </w:pPr>
            <w:r>
              <w:rPr>
                <w:sz w:val="18"/>
              </w:rPr>
              <w:t>210.000</w:t>
            </w:r>
          </w:p>
        </w:tc>
      </w:tr>
      <w:tr w:rsidR="00F1217A" w14:paraId="2744752C" w14:textId="77777777">
        <w:trPr>
          <w:jc w:val="center"/>
        </w:trPr>
        <w:tc>
          <w:tcPr>
            <w:tcW w:w="576" w:type="dxa"/>
            <w:shd w:val="clear" w:color="auto" w:fill="FFFFFF"/>
            <w:tcMar>
              <w:top w:w="100" w:type="dxa"/>
              <w:left w:w="140" w:type="dxa"/>
              <w:bottom w:w="100" w:type="dxa"/>
              <w:right w:w="140" w:type="dxa"/>
            </w:tcMar>
          </w:tcPr>
          <w:p w14:paraId="41B666F5" w14:textId="77777777" w:rsidR="00F1217A" w:rsidRDefault="00000000">
            <w:pPr>
              <w:spacing w:after="0"/>
            </w:pPr>
            <w:r>
              <w:rPr>
                <w:sz w:val="18"/>
              </w:rPr>
              <w:t>3</w:t>
            </w:r>
          </w:p>
        </w:tc>
        <w:tc>
          <w:tcPr>
            <w:tcW w:w="2592" w:type="dxa"/>
            <w:shd w:val="clear" w:color="auto" w:fill="FFFFFF"/>
            <w:tcMar>
              <w:top w:w="100" w:type="dxa"/>
              <w:left w:w="140" w:type="dxa"/>
              <w:bottom w:w="100" w:type="dxa"/>
              <w:right w:w="140" w:type="dxa"/>
            </w:tcMar>
          </w:tcPr>
          <w:p w14:paraId="0D9889DE" w14:textId="77777777" w:rsidR="00F1217A" w:rsidRDefault="00000000">
            <w:pPr>
              <w:spacing w:after="0"/>
            </w:pPr>
            <w:r>
              <w:rPr>
                <w:sz w:val="18"/>
              </w:rPr>
              <w:t>Ag/AgCl Electrodes</w:t>
            </w:r>
          </w:p>
        </w:tc>
        <w:tc>
          <w:tcPr>
            <w:tcW w:w="3168" w:type="dxa"/>
            <w:shd w:val="clear" w:color="auto" w:fill="FFFFFF"/>
            <w:tcMar>
              <w:top w:w="100" w:type="dxa"/>
              <w:left w:w="140" w:type="dxa"/>
              <w:bottom w:w="100" w:type="dxa"/>
              <w:right w:w="140" w:type="dxa"/>
            </w:tcMar>
          </w:tcPr>
          <w:p w14:paraId="2FEDBA5A" w14:textId="77777777" w:rsidR="00F1217A" w:rsidRDefault="00000000">
            <w:pPr>
              <w:spacing w:after="0"/>
            </w:pPr>
            <w:r>
              <w:rPr>
                <w:sz w:val="18"/>
              </w:rPr>
              <w:t>Medical Grade Hydrogel (Pasang)</w:t>
            </w:r>
          </w:p>
        </w:tc>
        <w:tc>
          <w:tcPr>
            <w:tcW w:w="576" w:type="dxa"/>
            <w:shd w:val="clear" w:color="auto" w:fill="FFFFFF"/>
            <w:tcMar>
              <w:top w:w="100" w:type="dxa"/>
              <w:left w:w="140" w:type="dxa"/>
              <w:bottom w:w="100" w:type="dxa"/>
              <w:right w:w="140" w:type="dxa"/>
            </w:tcMar>
          </w:tcPr>
          <w:p w14:paraId="4E12EB15" w14:textId="77777777" w:rsidR="00F1217A" w:rsidRDefault="00000000">
            <w:pPr>
              <w:spacing w:after="0"/>
            </w:pPr>
            <w:r>
              <w:rPr>
                <w:sz w:val="18"/>
              </w:rPr>
              <w:t>2</w:t>
            </w:r>
          </w:p>
        </w:tc>
        <w:tc>
          <w:tcPr>
            <w:tcW w:w="1008" w:type="dxa"/>
            <w:shd w:val="clear" w:color="auto" w:fill="FFFFFF"/>
            <w:tcMar>
              <w:top w:w="100" w:type="dxa"/>
              <w:left w:w="140" w:type="dxa"/>
              <w:bottom w:w="100" w:type="dxa"/>
              <w:right w:w="140" w:type="dxa"/>
            </w:tcMar>
          </w:tcPr>
          <w:p w14:paraId="46D15D0B" w14:textId="77777777" w:rsidR="00F1217A" w:rsidRDefault="00000000">
            <w:pPr>
              <w:spacing w:after="0"/>
            </w:pPr>
            <w:r>
              <w:rPr>
                <w:sz w:val="18"/>
              </w:rPr>
              <w:t>10.000</w:t>
            </w:r>
          </w:p>
        </w:tc>
        <w:tc>
          <w:tcPr>
            <w:tcW w:w="1109" w:type="dxa"/>
            <w:shd w:val="clear" w:color="auto" w:fill="FFFFFF"/>
            <w:tcMar>
              <w:top w:w="100" w:type="dxa"/>
              <w:left w:w="140" w:type="dxa"/>
              <w:bottom w:w="100" w:type="dxa"/>
              <w:right w:w="140" w:type="dxa"/>
            </w:tcMar>
          </w:tcPr>
          <w:p w14:paraId="68EB55B8" w14:textId="77777777" w:rsidR="00F1217A" w:rsidRDefault="00000000">
            <w:pPr>
              <w:spacing w:after="0"/>
            </w:pPr>
            <w:r>
              <w:rPr>
                <w:sz w:val="18"/>
              </w:rPr>
              <w:t>20.000</w:t>
            </w:r>
          </w:p>
        </w:tc>
      </w:tr>
      <w:tr w:rsidR="00F1217A" w14:paraId="7BDB4254" w14:textId="77777777">
        <w:trPr>
          <w:jc w:val="center"/>
        </w:trPr>
        <w:tc>
          <w:tcPr>
            <w:tcW w:w="576" w:type="dxa"/>
            <w:shd w:val="clear" w:color="auto" w:fill="F4F7F5"/>
            <w:tcMar>
              <w:top w:w="100" w:type="dxa"/>
              <w:left w:w="140" w:type="dxa"/>
              <w:bottom w:w="100" w:type="dxa"/>
              <w:right w:w="140" w:type="dxa"/>
            </w:tcMar>
          </w:tcPr>
          <w:p w14:paraId="084FE018" w14:textId="77777777" w:rsidR="00F1217A" w:rsidRDefault="00000000">
            <w:pPr>
              <w:spacing w:after="0"/>
            </w:pPr>
            <w:r>
              <w:rPr>
                <w:sz w:val="18"/>
              </w:rPr>
              <w:t>4</w:t>
            </w:r>
          </w:p>
        </w:tc>
        <w:tc>
          <w:tcPr>
            <w:tcW w:w="2592" w:type="dxa"/>
            <w:shd w:val="clear" w:color="auto" w:fill="F4F7F5"/>
            <w:tcMar>
              <w:top w:w="100" w:type="dxa"/>
              <w:left w:w="140" w:type="dxa"/>
              <w:bottom w:w="100" w:type="dxa"/>
              <w:right w:w="140" w:type="dxa"/>
            </w:tcMar>
          </w:tcPr>
          <w:p w14:paraId="7B54BAA7" w14:textId="77777777" w:rsidR="00F1217A" w:rsidRDefault="00000000">
            <w:pPr>
              <w:spacing w:after="0"/>
            </w:pPr>
            <w:r>
              <w:rPr>
                <w:sz w:val="18"/>
              </w:rPr>
              <w:t>Shielded Cable RG174</w:t>
            </w:r>
          </w:p>
        </w:tc>
        <w:tc>
          <w:tcPr>
            <w:tcW w:w="3168" w:type="dxa"/>
            <w:shd w:val="clear" w:color="auto" w:fill="F4F7F5"/>
            <w:tcMar>
              <w:top w:w="100" w:type="dxa"/>
              <w:left w:w="140" w:type="dxa"/>
              <w:bottom w:w="100" w:type="dxa"/>
              <w:right w:w="140" w:type="dxa"/>
            </w:tcMar>
          </w:tcPr>
          <w:p w14:paraId="7C8992DF" w14:textId="77777777" w:rsidR="00F1217A" w:rsidRDefault="00000000">
            <w:pPr>
              <w:spacing w:after="0"/>
            </w:pPr>
            <w:r>
              <w:rPr>
                <w:sz w:val="18"/>
              </w:rPr>
              <w:t>Coaxial Low-Noise Cable, 2 Meter</w:t>
            </w:r>
          </w:p>
        </w:tc>
        <w:tc>
          <w:tcPr>
            <w:tcW w:w="576" w:type="dxa"/>
            <w:shd w:val="clear" w:color="auto" w:fill="F4F7F5"/>
            <w:tcMar>
              <w:top w:w="100" w:type="dxa"/>
              <w:left w:w="140" w:type="dxa"/>
              <w:bottom w:w="100" w:type="dxa"/>
              <w:right w:w="140" w:type="dxa"/>
            </w:tcMar>
          </w:tcPr>
          <w:p w14:paraId="44D47F1B"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271CFFA8" w14:textId="77777777" w:rsidR="00F1217A" w:rsidRDefault="00000000">
            <w:pPr>
              <w:spacing w:after="0"/>
            </w:pPr>
            <w:r>
              <w:rPr>
                <w:sz w:val="18"/>
              </w:rPr>
              <w:t>35.000</w:t>
            </w:r>
          </w:p>
        </w:tc>
        <w:tc>
          <w:tcPr>
            <w:tcW w:w="1109" w:type="dxa"/>
            <w:shd w:val="clear" w:color="auto" w:fill="F4F7F5"/>
            <w:tcMar>
              <w:top w:w="100" w:type="dxa"/>
              <w:left w:w="140" w:type="dxa"/>
              <w:bottom w:w="100" w:type="dxa"/>
              <w:right w:w="140" w:type="dxa"/>
            </w:tcMar>
          </w:tcPr>
          <w:p w14:paraId="1E88A97F" w14:textId="77777777" w:rsidR="00F1217A" w:rsidRDefault="00000000">
            <w:pPr>
              <w:spacing w:after="0"/>
            </w:pPr>
            <w:r>
              <w:rPr>
                <w:sz w:val="18"/>
              </w:rPr>
              <w:t>35.000</w:t>
            </w:r>
          </w:p>
        </w:tc>
      </w:tr>
      <w:tr w:rsidR="00F1217A" w14:paraId="754EAE92" w14:textId="77777777">
        <w:trPr>
          <w:jc w:val="center"/>
        </w:trPr>
        <w:tc>
          <w:tcPr>
            <w:tcW w:w="576" w:type="dxa"/>
            <w:shd w:val="clear" w:color="auto" w:fill="FFFFFF"/>
            <w:tcMar>
              <w:top w:w="100" w:type="dxa"/>
              <w:left w:w="140" w:type="dxa"/>
              <w:bottom w:w="100" w:type="dxa"/>
              <w:right w:w="140" w:type="dxa"/>
            </w:tcMar>
          </w:tcPr>
          <w:p w14:paraId="258C7E83" w14:textId="77777777" w:rsidR="00F1217A" w:rsidRDefault="00000000">
            <w:pPr>
              <w:spacing w:after="0"/>
            </w:pPr>
            <w:r>
              <w:rPr>
                <w:sz w:val="18"/>
              </w:rPr>
              <w:t>5</w:t>
            </w:r>
          </w:p>
        </w:tc>
        <w:tc>
          <w:tcPr>
            <w:tcW w:w="2592" w:type="dxa"/>
            <w:shd w:val="clear" w:color="auto" w:fill="FFFFFF"/>
            <w:tcMar>
              <w:top w:w="100" w:type="dxa"/>
              <w:left w:w="140" w:type="dxa"/>
              <w:bottom w:w="100" w:type="dxa"/>
              <w:right w:w="140" w:type="dxa"/>
            </w:tcMar>
          </w:tcPr>
          <w:p w14:paraId="19DE33F2" w14:textId="77777777" w:rsidR="00F1217A" w:rsidRDefault="00000000">
            <w:pPr>
              <w:spacing w:after="0"/>
            </w:pPr>
            <w:r>
              <w:rPr>
                <w:sz w:val="18"/>
              </w:rPr>
              <w:t>Li-Po Battery 18650</w:t>
            </w:r>
          </w:p>
        </w:tc>
        <w:tc>
          <w:tcPr>
            <w:tcW w:w="3168" w:type="dxa"/>
            <w:shd w:val="clear" w:color="auto" w:fill="FFFFFF"/>
            <w:tcMar>
              <w:top w:w="100" w:type="dxa"/>
              <w:left w:w="140" w:type="dxa"/>
              <w:bottom w:w="100" w:type="dxa"/>
              <w:right w:w="140" w:type="dxa"/>
            </w:tcMar>
          </w:tcPr>
          <w:p w14:paraId="7C7B81E8" w14:textId="77777777" w:rsidR="00F1217A" w:rsidRDefault="00000000">
            <w:pPr>
              <w:spacing w:after="0"/>
            </w:pPr>
            <w:r>
              <w:rPr>
                <w:sz w:val="18"/>
              </w:rPr>
              <w:t>3.7V 3500mAh Industrial Grade</w:t>
            </w:r>
          </w:p>
        </w:tc>
        <w:tc>
          <w:tcPr>
            <w:tcW w:w="576" w:type="dxa"/>
            <w:shd w:val="clear" w:color="auto" w:fill="FFFFFF"/>
            <w:tcMar>
              <w:top w:w="100" w:type="dxa"/>
              <w:left w:w="140" w:type="dxa"/>
              <w:bottom w:w="100" w:type="dxa"/>
              <w:right w:w="140" w:type="dxa"/>
            </w:tcMar>
          </w:tcPr>
          <w:p w14:paraId="2933ADEC" w14:textId="77777777" w:rsidR="00F1217A" w:rsidRDefault="00000000">
            <w:pPr>
              <w:spacing w:after="0"/>
            </w:pPr>
            <w:r>
              <w:rPr>
                <w:sz w:val="18"/>
              </w:rPr>
              <w:t>1</w:t>
            </w:r>
          </w:p>
        </w:tc>
        <w:tc>
          <w:tcPr>
            <w:tcW w:w="1008" w:type="dxa"/>
            <w:shd w:val="clear" w:color="auto" w:fill="FFFFFF"/>
            <w:tcMar>
              <w:top w:w="100" w:type="dxa"/>
              <w:left w:w="140" w:type="dxa"/>
              <w:bottom w:w="100" w:type="dxa"/>
              <w:right w:w="140" w:type="dxa"/>
            </w:tcMar>
          </w:tcPr>
          <w:p w14:paraId="3EA40E53" w14:textId="77777777" w:rsidR="00F1217A" w:rsidRDefault="00000000">
            <w:pPr>
              <w:spacing w:after="0"/>
            </w:pPr>
            <w:r>
              <w:rPr>
                <w:sz w:val="18"/>
              </w:rPr>
              <w:t>75.000</w:t>
            </w:r>
          </w:p>
        </w:tc>
        <w:tc>
          <w:tcPr>
            <w:tcW w:w="1109" w:type="dxa"/>
            <w:shd w:val="clear" w:color="auto" w:fill="FFFFFF"/>
            <w:tcMar>
              <w:top w:w="100" w:type="dxa"/>
              <w:left w:w="140" w:type="dxa"/>
              <w:bottom w:w="100" w:type="dxa"/>
              <w:right w:w="140" w:type="dxa"/>
            </w:tcMar>
          </w:tcPr>
          <w:p w14:paraId="36C66CF4" w14:textId="77777777" w:rsidR="00F1217A" w:rsidRDefault="00000000">
            <w:pPr>
              <w:spacing w:after="0"/>
            </w:pPr>
            <w:r>
              <w:rPr>
                <w:sz w:val="18"/>
              </w:rPr>
              <w:t>75.000</w:t>
            </w:r>
          </w:p>
        </w:tc>
      </w:tr>
      <w:tr w:rsidR="00F1217A" w14:paraId="58F3ADE5" w14:textId="77777777">
        <w:trPr>
          <w:jc w:val="center"/>
        </w:trPr>
        <w:tc>
          <w:tcPr>
            <w:tcW w:w="576" w:type="dxa"/>
            <w:shd w:val="clear" w:color="auto" w:fill="F4F7F5"/>
            <w:tcMar>
              <w:top w:w="100" w:type="dxa"/>
              <w:left w:w="140" w:type="dxa"/>
              <w:bottom w:w="100" w:type="dxa"/>
              <w:right w:w="140" w:type="dxa"/>
            </w:tcMar>
          </w:tcPr>
          <w:p w14:paraId="668C0063" w14:textId="77777777" w:rsidR="00F1217A" w:rsidRDefault="00000000">
            <w:pPr>
              <w:spacing w:after="0"/>
            </w:pPr>
            <w:r>
              <w:rPr>
                <w:sz w:val="18"/>
              </w:rPr>
              <w:t>6</w:t>
            </w:r>
          </w:p>
        </w:tc>
        <w:tc>
          <w:tcPr>
            <w:tcW w:w="2592" w:type="dxa"/>
            <w:shd w:val="clear" w:color="auto" w:fill="F4F7F5"/>
            <w:tcMar>
              <w:top w:w="100" w:type="dxa"/>
              <w:left w:w="140" w:type="dxa"/>
              <w:bottom w:w="100" w:type="dxa"/>
              <w:right w:w="140" w:type="dxa"/>
            </w:tcMar>
          </w:tcPr>
          <w:p w14:paraId="23F7BECB" w14:textId="77777777" w:rsidR="00F1217A" w:rsidRDefault="00000000">
            <w:pPr>
              <w:spacing w:after="0"/>
            </w:pPr>
            <w:r>
              <w:rPr>
                <w:sz w:val="18"/>
              </w:rPr>
              <w:t>TP4056 Charger Module</w:t>
            </w:r>
          </w:p>
        </w:tc>
        <w:tc>
          <w:tcPr>
            <w:tcW w:w="3168" w:type="dxa"/>
            <w:shd w:val="clear" w:color="auto" w:fill="F4F7F5"/>
            <w:tcMar>
              <w:top w:w="100" w:type="dxa"/>
              <w:left w:w="140" w:type="dxa"/>
              <w:bottom w:w="100" w:type="dxa"/>
              <w:right w:w="140" w:type="dxa"/>
            </w:tcMar>
          </w:tcPr>
          <w:p w14:paraId="725F29A4" w14:textId="77777777" w:rsidR="00F1217A" w:rsidRDefault="00000000">
            <w:pPr>
              <w:spacing w:after="0"/>
            </w:pPr>
            <w:r>
              <w:rPr>
                <w:sz w:val="18"/>
              </w:rPr>
              <w:t>1A Lithium Battery Charger with Protection</w:t>
            </w:r>
          </w:p>
        </w:tc>
        <w:tc>
          <w:tcPr>
            <w:tcW w:w="576" w:type="dxa"/>
            <w:shd w:val="clear" w:color="auto" w:fill="F4F7F5"/>
            <w:tcMar>
              <w:top w:w="100" w:type="dxa"/>
              <w:left w:w="140" w:type="dxa"/>
              <w:bottom w:w="100" w:type="dxa"/>
              <w:right w:w="140" w:type="dxa"/>
            </w:tcMar>
          </w:tcPr>
          <w:p w14:paraId="47CD65C0"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2DC54341" w14:textId="77777777" w:rsidR="00F1217A" w:rsidRDefault="00000000">
            <w:pPr>
              <w:spacing w:after="0"/>
            </w:pPr>
            <w:r>
              <w:rPr>
                <w:sz w:val="18"/>
              </w:rPr>
              <w:t>15.000</w:t>
            </w:r>
          </w:p>
        </w:tc>
        <w:tc>
          <w:tcPr>
            <w:tcW w:w="1109" w:type="dxa"/>
            <w:shd w:val="clear" w:color="auto" w:fill="F4F7F5"/>
            <w:tcMar>
              <w:top w:w="100" w:type="dxa"/>
              <w:left w:w="140" w:type="dxa"/>
              <w:bottom w:w="100" w:type="dxa"/>
              <w:right w:w="140" w:type="dxa"/>
            </w:tcMar>
          </w:tcPr>
          <w:p w14:paraId="03B1D98D" w14:textId="77777777" w:rsidR="00F1217A" w:rsidRDefault="00000000">
            <w:pPr>
              <w:spacing w:after="0"/>
            </w:pPr>
            <w:r>
              <w:rPr>
                <w:sz w:val="18"/>
              </w:rPr>
              <w:t>15.000</w:t>
            </w:r>
          </w:p>
        </w:tc>
      </w:tr>
      <w:tr w:rsidR="00F1217A" w14:paraId="473929C8" w14:textId="77777777">
        <w:trPr>
          <w:jc w:val="center"/>
        </w:trPr>
        <w:tc>
          <w:tcPr>
            <w:tcW w:w="576" w:type="dxa"/>
            <w:shd w:val="clear" w:color="auto" w:fill="FFFFFF"/>
            <w:tcMar>
              <w:top w:w="100" w:type="dxa"/>
              <w:left w:w="140" w:type="dxa"/>
              <w:bottom w:w="100" w:type="dxa"/>
              <w:right w:w="140" w:type="dxa"/>
            </w:tcMar>
          </w:tcPr>
          <w:p w14:paraId="17630276" w14:textId="77777777" w:rsidR="00F1217A" w:rsidRDefault="00000000">
            <w:pPr>
              <w:spacing w:after="0"/>
            </w:pPr>
            <w:r>
              <w:rPr>
                <w:sz w:val="18"/>
              </w:rPr>
              <w:t>7</w:t>
            </w:r>
          </w:p>
        </w:tc>
        <w:tc>
          <w:tcPr>
            <w:tcW w:w="2592" w:type="dxa"/>
            <w:shd w:val="clear" w:color="auto" w:fill="FFFFFF"/>
            <w:tcMar>
              <w:top w:w="100" w:type="dxa"/>
              <w:left w:w="140" w:type="dxa"/>
              <w:bottom w:w="100" w:type="dxa"/>
              <w:right w:w="140" w:type="dxa"/>
            </w:tcMar>
          </w:tcPr>
          <w:p w14:paraId="4C621B4B" w14:textId="77777777" w:rsidR="00F1217A" w:rsidRDefault="00000000">
            <w:pPr>
              <w:spacing w:after="0"/>
            </w:pPr>
            <w:r>
              <w:rPr>
                <w:sz w:val="18"/>
              </w:rPr>
              <w:t>MT3608 Boost Converter</w:t>
            </w:r>
          </w:p>
        </w:tc>
        <w:tc>
          <w:tcPr>
            <w:tcW w:w="3168" w:type="dxa"/>
            <w:shd w:val="clear" w:color="auto" w:fill="FFFFFF"/>
            <w:tcMar>
              <w:top w:w="100" w:type="dxa"/>
              <w:left w:w="140" w:type="dxa"/>
              <w:bottom w:w="100" w:type="dxa"/>
              <w:right w:w="140" w:type="dxa"/>
            </w:tcMar>
          </w:tcPr>
          <w:p w14:paraId="6ABDEF73" w14:textId="77777777" w:rsidR="00F1217A" w:rsidRDefault="00000000">
            <w:pPr>
              <w:spacing w:after="0"/>
            </w:pPr>
            <w:r>
              <w:rPr>
                <w:sz w:val="18"/>
              </w:rPr>
              <w:t>DC-DC Step-Up Module 2V-24V to 5V</w:t>
            </w:r>
          </w:p>
        </w:tc>
        <w:tc>
          <w:tcPr>
            <w:tcW w:w="576" w:type="dxa"/>
            <w:shd w:val="clear" w:color="auto" w:fill="FFFFFF"/>
            <w:tcMar>
              <w:top w:w="100" w:type="dxa"/>
              <w:left w:w="140" w:type="dxa"/>
              <w:bottom w:w="100" w:type="dxa"/>
              <w:right w:w="140" w:type="dxa"/>
            </w:tcMar>
          </w:tcPr>
          <w:p w14:paraId="1397FB80" w14:textId="77777777" w:rsidR="00F1217A" w:rsidRDefault="00000000">
            <w:pPr>
              <w:spacing w:after="0"/>
            </w:pPr>
            <w:r>
              <w:rPr>
                <w:sz w:val="18"/>
              </w:rPr>
              <w:t>1</w:t>
            </w:r>
          </w:p>
        </w:tc>
        <w:tc>
          <w:tcPr>
            <w:tcW w:w="1008" w:type="dxa"/>
            <w:shd w:val="clear" w:color="auto" w:fill="FFFFFF"/>
            <w:tcMar>
              <w:top w:w="100" w:type="dxa"/>
              <w:left w:w="140" w:type="dxa"/>
              <w:bottom w:w="100" w:type="dxa"/>
              <w:right w:w="140" w:type="dxa"/>
            </w:tcMar>
          </w:tcPr>
          <w:p w14:paraId="4898267B" w14:textId="77777777" w:rsidR="00F1217A" w:rsidRDefault="00000000">
            <w:pPr>
              <w:spacing w:after="0"/>
            </w:pPr>
            <w:r>
              <w:rPr>
                <w:sz w:val="18"/>
              </w:rPr>
              <w:t>12.000</w:t>
            </w:r>
          </w:p>
        </w:tc>
        <w:tc>
          <w:tcPr>
            <w:tcW w:w="1109" w:type="dxa"/>
            <w:shd w:val="clear" w:color="auto" w:fill="FFFFFF"/>
            <w:tcMar>
              <w:top w:w="100" w:type="dxa"/>
              <w:left w:w="140" w:type="dxa"/>
              <w:bottom w:w="100" w:type="dxa"/>
              <w:right w:w="140" w:type="dxa"/>
            </w:tcMar>
          </w:tcPr>
          <w:p w14:paraId="10091361" w14:textId="77777777" w:rsidR="00F1217A" w:rsidRDefault="00000000">
            <w:pPr>
              <w:spacing w:after="0"/>
            </w:pPr>
            <w:r>
              <w:rPr>
                <w:sz w:val="18"/>
              </w:rPr>
              <w:t>12.000</w:t>
            </w:r>
          </w:p>
        </w:tc>
      </w:tr>
      <w:tr w:rsidR="00F1217A" w14:paraId="27E9CDB6" w14:textId="77777777">
        <w:trPr>
          <w:jc w:val="center"/>
        </w:trPr>
        <w:tc>
          <w:tcPr>
            <w:tcW w:w="576" w:type="dxa"/>
            <w:shd w:val="clear" w:color="auto" w:fill="F4F7F5"/>
            <w:tcMar>
              <w:top w:w="100" w:type="dxa"/>
              <w:left w:w="140" w:type="dxa"/>
              <w:bottom w:w="100" w:type="dxa"/>
              <w:right w:w="140" w:type="dxa"/>
            </w:tcMar>
          </w:tcPr>
          <w:p w14:paraId="7704CAAD" w14:textId="77777777" w:rsidR="00F1217A" w:rsidRDefault="00000000">
            <w:pPr>
              <w:spacing w:after="0"/>
            </w:pPr>
            <w:r>
              <w:rPr>
                <w:sz w:val="18"/>
              </w:rPr>
              <w:t>8</w:t>
            </w:r>
          </w:p>
        </w:tc>
        <w:tc>
          <w:tcPr>
            <w:tcW w:w="2592" w:type="dxa"/>
            <w:shd w:val="clear" w:color="auto" w:fill="F4F7F5"/>
            <w:tcMar>
              <w:top w:w="100" w:type="dxa"/>
              <w:left w:w="140" w:type="dxa"/>
              <w:bottom w:w="100" w:type="dxa"/>
              <w:right w:w="140" w:type="dxa"/>
            </w:tcMar>
          </w:tcPr>
          <w:p w14:paraId="0DE033B4" w14:textId="77777777" w:rsidR="00F1217A" w:rsidRDefault="00000000">
            <w:pPr>
              <w:spacing w:after="0"/>
            </w:pPr>
            <w:r>
              <w:rPr>
                <w:sz w:val="18"/>
              </w:rPr>
              <w:t>AMS1117-3.3 LDO</w:t>
            </w:r>
          </w:p>
        </w:tc>
        <w:tc>
          <w:tcPr>
            <w:tcW w:w="3168" w:type="dxa"/>
            <w:shd w:val="clear" w:color="auto" w:fill="F4F7F5"/>
            <w:tcMar>
              <w:top w:w="100" w:type="dxa"/>
              <w:left w:w="140" w:type="dxa"/>
              <w:bottom w:w="100" w:type="dxa"/>
              <w:right w:w="140" w:type="dxa"/>
            </w:tcMar>
          </w:tcPr>
          <w:p w14:paraId="6D2C46BF" w14:textId="77777777" w:rsidR="00F1217A" w:rsidRDefault="00000000">
            <w:pPr>
              <w:spacing w:after="0"/>
            </w:pPr>
            <w:r>
              <w:rPr>
                <w:sz w:val="18"/>
              </w:rPr>
              <w:t>Voltage Regulator 3.3V Low Dropout</w:t>
            </w:r>
          </w:p>
        </w:tc>
        <w:tc>
          <w:tcPr>
            <w:tcW w:w="576" w:type="dxa"/>
            <w:shd w:val="clear" w:color="auto" w:fill="F4F7F5"/>
            <w:tcMar>
              <w:top w:w="100" w:type="dxa"/>
              <w:left w:w="140" w:type="dxa"/>
              <w:bottom w:w="100" w:type="dxa"/>
              <w:right w:w="140" w:type="dxa"/>
            </w:tcMar>
          </w:tcPr>
          <w:p w14:paraId="56A2FCBB"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45C668C7" w14:textId="77777777" w:rsidR="00F1217A" w:rsidRDefault="00000000">
            <w:pPr>
              <w:spacing w:after="0"/>
            </w:pPr>
            <w:r>
              <w:rPr>
                <w:sz w:val="18"/>
              </w:rPr>
              <w:t>8.000</w:t>
            </w:r>
          </w:p>
        </w:tc>
        <w:tc>
          <w:tcPr>
            <w:tcW w:w="1109" w:type="dxa"/>
            <w:shd w:val="clear" w:color="auto" w:fill="F4F7F5"/>
            <w:tcMar>
              <w:top w:w="100" w:type="dxa"/>
              <w:left w:w="140" w:type="dxa"/>
              <w:bottom w:w="100" w:type="dxa"/>
              <w:right w:w="140" w:type="dxa"/>
            </w:tcMar>
          </w:tcPr>
          <w:p w14:paraId="67AE61C6" w14:textId="77777777" w:rsidR="00F1217A" w:rsidRDefault="00000000">
            <w:pPr>
              <w:spacing w:after="0"/>
            </w:pPr>
            <w:r>
              <w:rPr>
                <w:sz w:val="18"/>
              </w:rPr>
              <w:t>8.000</w:t>
            </w:r>
          </w:p>
        </w:tc>
      </w:tr>
      <w:tr w:rsidR="00F1217A" w14:paraId="01A89158" w14:textId="77777777">
        <w:trPr>
          <w:jc w:val="center"/>
        </w:trPr>
        <w:tc>
          <w:tcPr>
            <w:tcW w:w="576" w:type="dxa"/>
            <w:shd w:val="clear" w:color="auto" w:fill="FFFFFF"/>
            <w:tcMar>
              <w:top w:w="100" w:type="dxa"/>
              <w:left w:w="140" w:type="dxa"/>
              <w:bottom w:w="100" w:type="dxa"/>
              <w:right w:w="140" w:type="dxa"/>
            </w:tcMar>
          </w:tcPr>
          <w:p w14:paraId="4F857E5B" w14:textId="77777777" w:rsidR="00F1217A" w:rsidRDefault="00000000">
            <w:pPr>
              <w:spacing w:after="0"/>
            </w:pPr>
            <w:r>
              <w:rPr>
                <w:sz w:val="18"/>
              </w:rPr>
              <w:t>9</w:t>
            </w:r>
          </w:p>
        </w:tc>
        <w:tc>
          <w:tcPr>
            <w:tcW w:w="2592" w:type="dxa"/>
            <w:shd w:val="clear" w:color="auto" w:fill="FFFFFF"/>
            <w:tcMar>
              <w:top w:w="100" w:type="dxa"/>
              <w:left w:w="140" w:type="dxa"/>
              <w:bottom w:w="100" w:type="dxa"/>
              <w:right w:w="140" w:type="dxa"/>
            </w:tcMar>
          </w:tcPr>
          <w:p w14:paraId="4F4D4E96" w14:textId="77777777" w:rsidR="00F1217A" w:rsidRDefault="00000000">
            <w:pPr>
              <w:spacing w:after="0"/>
            </w:pPr>
            <w:r>
              <w:rPr>
                <w:sz w:val="18"/>
              </w:rPr>
              <w:t>DHT22 Sensor</w:t>
            </w:r>
          </w:p>
        </w:tc>
        <w:tc>
          <w:tcPr>
            <w:tcW w:w="3168" w:type="dxa"/>
            <w:shd w:val="clear" w:color="auto" w:fill="FFFFFF"/>
            <w:tcMar>
              <w:top w:w="100" w:type="dxa"/>
              <w:left w:w="140" w:type="dxa"/>
              <w:bottom w:w="100" w:type="dxa"/>
              <w:right w:w="140" w:type="dxa"/>
            </w:tcMar>
          </w:tcPr>
          <w:p w14:paraId="63CCAF0D" w14:textId="77777777" w:rsidR="00F1217A" w:rsidRDefault="00000000">
            <w:pPr>
              <w:spacing w:after="0"/>
            </w:pPr>
            <w:r>
              <w:rPr>
                <w:sz w:val="18"/>
              </w:rPr>
              <w:t>Digital Temperature &amp; Humidity Sensor</w:t>
            </w:r>
          </w:p>
        </w:tc>
        <w:tc>
          <w:tcPr>
            <w:tcW w:w="576" w:type="dxa"/>
            <w:shd w:val="clear" w:color="auto" w:fill="FFFFFF"/>
            <w:tcMar>
              <w:top w:w="100" w:type="dxa"/>
              <w:left w:w="140" w:type="dxa"/>
              <w:bottom w:w="100" w:type="dxa"/>
              <w:right w:w="140" w:type="dxa"/>
            </w:tcMar>
          </w:tcPr>
          <w:p w14:paraId="3E646867" w14:textId="77777777" w:rsidR="00F1217A" w:rsidRDefault="00000000">
            <w:pPr>
              <w:spacing w:after="0"/>
            </w:pPr>
            <w:r>
              <w:rPr>
                <w:sz w:val="18"/>
              </w:rPr>
              <w:t>1</w:t>
            </w:r>
          </w:p>
        </w:tc>
        <w:tc>
          <w:tcPr>
            <w:tcW w:w="1008" w:type="dxa"/>
            <w:shd w:val="clear" w:color="auto" w:fill="FFFFFF"/>
            <w:tcMar>
              <w:top w:w="100" w:type="dxa"/>
              <w:left w:w="140" w:type="dxa"/>
              <w:bottom w:w="100" w:type="dxa"/>
              <w:right w:w="140" w:type="dxa"/>
            </w:tcMar>
          </w:tcPr>
          <w:p w14:paraId="2D0619BA" w14:textId="77777777" w:rsidR="00F1217A" w:rsidRDefault="00000000">
            <w:pPr>
              <w:spacing w:after="0"/>
            </w:pPr>
            <w:r>
              <w:rPr>
                <w:sz w:val="18"/>
              </w:rPr>
              <w:t>45.000</w:t>
            </w:r>
          </w:p>
        </w:tc>
        <w:tc>
          <w:tcPr>
            <w:tcW w:w="1109" w:type="dxa"/>
            <w:shd w:val="clear" w:color="auto" w:fill="FFFFFF"/>
            <w:tcMar>
              <w:top w:w="100" w:type="dxa"/>
              <w:left w:w="140" w:type="dxa"/>
              <w:bottom w:w="100" w:type="dxa"/>
              <w:right w:w="140" w:type="dxa"/>
            </w:tcMar>
          </w:tcPr>
          <w:p w14:paraId="5E15B408" w14:textId="77777777" w:rsidR="00F1217A" w:rsidRDefault="00000000">
            <w:pPr>
              <w:spacing w:after="0"/>
            </w:pPr>
            <w:r>
              <w:rPr>
                <w:sz w:val="18"/>
              </w:rPr>
              <w:t>45.000</w:t>
            </w:r>
          </w:p>
        </w:tc>
      </w:tr>
      <w:tr w:rsidR="00F1217A" w14:paraId="5E1654F8" w14:textId="77777777">
        <w:trPr>
          <w:jc w:val="center"/>
        </w:trPr>
        <w:tc>
          <w:tcPr>
            <w:tcW w:w="576" w:type="dxa"/>
            <w:shd w:val="clear" w:color="auto" w:fill="F4F7F5"/>
            <w:tcMar>
              <w:top w:w="100" w:type="dxa"/>
              <w:left w:w="140" w:type="dxa"/>
              <w:bottom w:w="100" w:type="dxa"/>
              <w:right w:w="140" w:type="dxa"/>
            </w:tcMar>
          </w:tcPr>
          <w:p w14:paraId="3ADC88CD" w14:textId="77777777" w:rsidR="00F1217A" w:rsidRDefault="00000000">
            <w:pPr>
              <w:spacing w:after="0"/>
            </w:pPr>
            <w:r>
              <w:rPr>
                <w:sz w:val="18"/>
              </w:rPr>
              <w:t>10</w:t>
            </w:r>
          </w:p>
        </w:tc>
        <w:tc>
          <w:tcPr>
            <w:tcW w:w="2592" w:type="dxa"/>
            <w:shd w:val="clear" w:color="auto" w:fill="F4F7F5"/>
            <w:tcMar>
              <w:top w:w="100" w:type="dxa"/>
              <w:left w:w="140" w:type="dxa"/>
              <w:bottom w:w="100" w:type="dxa"/>
              <w:right w:w="140" w:type="dxa"/>
            </w:tcMar>
          </w:tcPr>
          <w:p w14:paraId="39790447" w14:textId="77777777" w:rsidR="00F1217A" w:rsidRDefault="00000000">
            <w:pPr>
              <w:spacing w:after="0"/>
            </w:pPr>
            <w:r>
              <w:rPr>
                <w:sz w:val="18"/>
              </w:rPr>
              <w:t>Soil Moisture Sensor</w:t>
            </w:r>
          </w:p>
        </w:tc>
        <w:tc>
          <w:tcPr>
            <w:tcW w:w="3168" w:type="dxa"/>
            <w:shd w:val="clear" w:color="auto" w:fill="F4F7F5"/>
            <w:tcMar>
              <w:top w:w="100" w:type="dxa"/>
              <w:left w:w="140" w:type="dxa"/>
              <w:bottom w:w="100" w:type="dxa"/>
              <w:right w:w="140" w:type="dxa"/>
            </w:tcMar>
          </w:tcPr>
          <w:p w14:paraId="72A5FAFF" w14:textId="77777777" w:rsidR="00F1217A" w:rsidRDefault="00000000">
            <w:pPr>
              <w:spacing w:after="0"/>
            </w:pPr>
            <w:r>
              <w:rPr>
                <w:sz w:val="18"/>
              </w:rPr>
              <w:t>Capacitive Corrosion Resistant Analog</w:t>
            </w:r>
          </w:p>
        </w:tc>
        <w:tc>
          <w:tcPr>
            <w:tcW w:w="576" w:type="dxa"/>
            <w:shd w:val="clear" w:color="auto" w:fill="F4F7F5"/>
            <w:tcMar>
              <w:top w:w="100" w:type="dxa"/>
              <w:left w:w="140" w:type="dxa"/>
              <w:bottom w:w="100" w:type="dxa"/>
              <w:right w:w="140" w:type="dxa"/>
            </w:tcMar>
          </w:tcPr>
          <w:p w14:paraId="649AF55B"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27C3937B" w14:textId="77777777" w:rsidR="00F1217A" w:rsidRDefault="00000000">
            <w:pPr>
              <w:spacing w:after="0"/>
            </w:pPr>
            <w:r>
              <w:rPr>
                <w:sz w:val="18"/>
              </w:rPr>
              <w:t>35.000</w:t>
            </w:r>
          </w:p>
        </w:tc>
        <w:tc>
          <w:tcPr>
            <w:tcW w:w="1109" w:type="dxa"/>
            <w:shd w:val="clear" w:color="auto" w:fill="F4F7F5"/>
            <w:tcMar>
              <w:top w:w="100" w:type="dxa"/>
              <w:left w:w="140" w:type="dxa"/>
              <w:bottom w:w="100" w:type="dxa"/>
              <w:right w:w="140" w:type="dxa"/>
            </w:tcMar>
          </w:tcPr>
          <w:p w14:paraId="14FD8CFC" w14:textId="77777777" w:rsidR="00F1217A" w:rsidRDefault="00000000">
            <w:pPr>
              <w:spacing w:after="0"/>
            </w:pPr>
            <w:r>
              <w:rPr>
                <w:sz w:val="18"/>
              </w:rPr>
              <w:t>35.000</w:t>
            </w:r>
          </w:p>
        </w:tc>
      </w:tr>
      <w:tr w:rsidR="00F1217A" w14:paraId="1494074F" w14:textId="77777777">
        <w:trPr>
          <w:jc w:val="center"/>
        </w:trPr>
        <w:tc>
          <w:tcPr>
            <w:tcW w:w="576" w:type="dxa"/>
            <w:shd w:val="clear" w:color="auto" w:fill="FFFFFF"/>
            <w:tcMar>
              <w:top w:w="100" w:type="dxa"/>
              <w:left w:w="140" w:type="dxa"/>
              <w:bottom w:w="100" w:type="dxa"/>
              <w:right w:w="140" w:type="dxa"/>
            </w:tcMar>
          </w:tcPr>
          <w:p w14:paraId="19C69B7E" w14:textId="77777777" w:rsidR="00F1217A" w:rsidRDefault="00000000">
            <w:pPr>
              <w:spacing w:after="0"/>
            </w:pPr>
            <w:r>
              <w:rPr>
                <w:sz w:val="18"/>
              </w:rPr>
              <w:t>11</w:t>
            </w:r>
          </w:p>
        </w:tc>
        <w:tc>
          <w:tcPr>
            <w:tcW w:w="2592" w:type="dxa"/>
            <w:shd w:val="clear" w:color="auto" w:fill="FFFFFF"/>
            <w:tcMar>
              <w:top w:w="100" w:type="dxa"/>
              <w:left w:w="140" w:type="dxa"/>
              <w:bottom w:w="100" w:type="dxa"/>
              <w:right w:w="140" w:type="dxa"/>
            </w:tcMar>
          </w:tcPr>
          <w:p w14:paraId="7347EBBD" w14:textId="77777777" w:rsidR="00F1217A" w:rsidRDefault="00000000">
            <w:pPr>
              <w:spacing w:after="0"/>
            </w:pPr>
            <w:r>
              <w:rPr>
                <w:sz w:val="18"/>
              </w:rPr>
              <w:t>BH1750 Ambient Sensor</w:t>
            </w:r>
          </w:p>
        </w:tc>
        <w:tc>
          <w:tcPr>
            <w:tcW w:w="3168" w:type="dxa"/>
            <w:shd w:val="clear" w:color="auto" w:fill="FFFFFF"/>
            <w:tcMar>
              <w:top w:w="100" w:type="dxa"/>
              <w:left w:w="140" w:type="dxa"/>
              <w:bottom w:w="100" w:type="dxa"/>
              <w:right w:w="140" w:type="dxa"/>
            </w:tcMar>
          </w:tcPr>
          <w:p w14:paraId="292BAFFE" w14:textId="77777777" w:rsidR="00F1217A" w:rsidRDefault="00000000">
            <w:pPr>
              <w:spacing w:after="0"/>
            </w:pPr>
            <w:r>
              <w:rPr>
                <w:sz w:val="18"/>
              </w:rPr>
              <w:t>Digital Light Intensity Sensor (I2C)</w:t>
            </w:r>
          </w:p>
        </w:tc>
        <w:tc>
          <w:tcPr>
            <w:tcW w:w="576" w:type="dxa"/>
            <w:shd w:val="clear" w:color="auto" w:fill="FFFFFF"/>
            <w:tcMar>
              <w:top w:w="100" w:type="dxa"/>
              <w:left w:w="140" w:type="dxa"/>
              <w:bottom w:w="100" w:type="dxa"/>
              <w:right w:w="140" w:type="dxa"/>
            </w:tcMar>
          </w:tcPr>
          <w:p w14:paraId="0C0B6058" w14:textId="77777777" w:rsidR="00F1217A" w:rsidRDefault="00000000">
            <w:pPr>
              <w:spacing w:after="0"/>
            </w:pPr>
            <w:r>
              <w:rPr>
                <w:sz w:val="18"/>
              </w:rPr>
              <w:t>1</w:t>
            </w:r>
          </w:p>
        </w:tc>
        <w:tc>
          <w:tcPr>
            <w:tcW w:w="1008" w:type="dxa"/>
            <w:shd w:val="clear" w:color="auto" w:fill="FFFFFF"/>
            <w:tcMar>
              <w:top w:w="100" w:type="dxa"/>
              <w:left w:w="140" w:type="dxa"/>
              <w:bottom w:w="100" w:type="dxa"/>
              <w:right w:w="140" w:type="dxa"/>
            </w:tcMar>
          </w:tcPr>
          <w:p w14:paraId="2B7BC4DF" w14:textId="77777777" w:rsidR="00F1217A" w:rsidRDefault="00000000">
            <w:pPr>
              <w:spacing w:after="0"/>
            </w:pPr>
            <w:r>
              <w:rPr>
                <w:sz w:val="18"/>
              </w:rPr>
              <w:t>40.000</w:t>
            </w:r>
          </w:p>
        </w:tc>
        <w:tc>
          <w:tcPr>
            <w:tcW w:w="1109" w:type="dxa"/>
            <w:shd w:val="clear" w:color="auto" w:fill="FFFFFF"/>
            <w:tcMar>
              <w:top w:w="100" w:type="dxa"/>
              <w:left w:w="140" w:type="dxa"/>
              <w:bottom w:w="100" w:type="dxa"/>
              <w:right w:w="140" w:type="dxa"/>
            </w:tcMar>
          </w:tcPr>
          <w:p w14:paraId="463C5BA1" w14:textId="77777777" w:rsidR="00F1217A" w:rsidRDefault="00000000">
            <w:pPr>
              <w:spacing w:after="0"/>
            </w:pPr>
            <w:r>
              <w:rPr>
                <w:sz w:val="18"/>
              </w:rPr>
              <w:t>40.000</w:t>
            </w:r>
          </w:p>
        </w:tc>
      </w:tr>
      <w:tr w:rsidR="00F1217A" w14:paraId="6C51803E" w14:textId="77777777">
        <w:trPr>
          <w:jc w:val="center"/>
        </w:trPr>
        <w:tc>
          <w:tcPr>
            <w:tcW w:w="576" w:type="dxa"/>
            <w:shd w:val="clear" w:color="auto" w:fill="F4F7F5"/>
            <w:tcMar>
              <w:top w:w="100" w:type="dxa"/>
              <w:left w:w="140" w:type="dxa"/>
              <w:bottom w:w="100" w:type="dxa"/>
              <w:right w:w="140" w:type="dxa"/>
            </w:tcMar>
          </w:tcPr>
          <w:p w14:paraId="0DE910AF" w14:textId="77777777" w:rsidR="00F1217A" w:rsidRDefault="00000000">
            <w:pPr>
              <w:spacing w:after="0"/>
            </w:pPr>
            <w:r>
              <w:rPr>
                <w:sz w:val="18"/>
              </w:rPr>
              <w:t>12</w:t>
            </w:r>
          </w:p>
        </w:tc>
        <w:tc>
          <w:tcPr>
            <w:tcW w:w="2592" w:type="dxa"/>
            <w:shd w:val="clear" w:color="auto" w:fill="F4F7F5"/>
            <w:tcMar>
              <w:top w:w="100" w:type="dxa"/>
              <w:left w:w="140" w:type="dxa"/>
              <w:bottom w:w="100" w:type="dxa"/>
              <w:right w:w="140" w:type="dxa"/>
            </w:tcMar>
          </w:tcPr>
          <w:p w14:paraId="4131B8C8" w14:textId="77777777" w:rsidR="00F1217A" w:rsidRDefault="00000000">
            <w:pPr>
              <w:spacing w:after="0"/>
            </w:pPr>
            <w:r>
              <w:rPr>
                <w:sz w:val="18"/>
              </w:rPr>
              <w:t>Industrial Enclosure</w:t>
            </w:r>
          </w:p>
        </w:tc>
        <w:tc>
          <w:tcPr>
            <w:tcW w:w="3168" w:type="dxa"/>
            <w:shd w:val="clear" w:color="auto" w:fill="F4F7F5"/>
            <w:tcMar>
              <w:top w:w="100" w:type="dxa"/>
              <w:left w:w="140" w:type="dxa"/>
              <w:bottom w:w="100" w:type="dxa"/>
              <w:right w:w="140" w:type="dxa"/>
            </w:tcMar>
          </w:tcPr>
          <w:p w14:paraId="2B8A94C5" w14:textId="77777777" w:rsidR="00F1217A" w:rsidRDefault="00000000">
            <w:pPr>
              <w:spacing w:after="0"/>
            </w:pPr>
            <w:r>
              <w:rPr>
                <w:sz w:val="18"/>
              </w:rPr>
              <w:t>Custom IP65 Waterproof Case 120×80×40mm</w:t>
            </w:r>
          </w:p>
        </w:tc>
        <w:tc>
          <w:tcPr>
            <w:tcW w:w="576" w:type="dxa"/>
            <w:shd w:val="clear" w:color="auto" w:fill="F4F7F5"/>
            <w:tcMar>
              <w:top w:w="100" w:type="dxa"/>
              <w:left w:w="140" w:type="dxa"/>
              <w:bottom w:w="100" w:type="dxa"/>
              <w:right w:w="140" w:type="dxa"/>
            </w:tcMar>
          </w:tcPr>
          <w:p w14:paraId="7E7A014F"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2991394C" w14:textId="77777777" w:rsidR="00F1217A" w:rsidRDefault="00000000">
            <w:pPr>
              <w:spacing w:after="0"/>
            </w:pPr>
            <w:r>
              <w:rPr>
                <w:sz w:val="18"/>
              </w:rPr>
              <w:t>85.000</w:t>
            </w:r>
          </w:p>
        </w:tc>
        <w:tc>
          <w:tcPr>
            <w:tcW w:w="1109" w:type="dxa"/>
            <w:shd w:val="clear" w:color="auto" w:fill="F4F7F5"/>
            <w:tcMar>
              <w:top w:w="100" w:type="dxa"/>
              <w:left w:w="140" w:type="dxa"/>
              <w:bottom w:w="100" w:type="dxa"/>
              <w:right w:w="140" w:type="dxa"/>
            </w:tcMar>
          </w:tcPr>
          <w:p w14:paraId="434FED5A" w14:textId="77777777" w:rsidR="00F1217A" w:rsidRDefault="00000000">
            <w:pPr>
              <w:spacing w:after="0"/>
            </w:pPr>
            <w:r>
              <w:rPr>
                <w:sz w:val="18"/>
              </w:rPr>
              <w:t>85.000</w:t>
            </w:r>
          </w:p>
        </w:tc>
      </w:tr>
      <w:tr w:rsidR="00F1217A" w14:paraId="3E977F67" w14:textId="77777777">
        <w:trPr>
          <w:jc w:val="center"/>
        </w:trPr>
        <w:tc>
          <w:tcPr>
            <w:tcW w:w="576" w:type="dxa"/>
            <w:shd w:val="clear" w:color="auto" w:fill="FFFFFF"/>
            <w:tcMar>
              <w:top w:w="100" w:type="dxa"/>
              <w:left w:w="140" w:type="dxa"/>
              <w:bottom w:w="100" w:type="dxa"/>
              <w:right w:w="140" w:type="dxa"/>
            </w:tcMar>
          </w:tcPr>
          <w:p w14:paraId="0DB1AF9B" w14:textId="77777777" w:rsidR="00F1217A" w:rsidRDefault="00000000">
            <w:pPr>
              <w:spacing w:after="0"/>
            </w:pPr>
            <w:r>
              <w:rPr>
                <w:sz w:val="18"/>
              </w:rPr>
              <w:t>13</w:t>
            </w:r>
          </w:p>
        </w:tc>
        <w:tc>
          <w:tcPr>
            <w:tcW w:w="2592" w:type="dxa"/>
            <w:shd w:val="clear" w:color="auto" w:fill="FFFFFF"/>
            <w:tcMar>
              <w:top w:w="100" w:type="dxa"/>
              <w:left w:w="140" w:type="dxa"/>
              <w:bottom w:w="100" w:type="dxa"/>
              <w:right w:w="140" w:type="dxa"/>
            </w:tcMar>
          </w:tcPr>
          <w:p w14:paraId="74AA8221" w14:textId="77777777" w:rsidR="00F1217A" w:rsidRDefault="00000000">
            <w:pPr>
              <w:spacing w:after="0"/>
            </w:pPr>
            <w:r>
              <w:rPr>
                <w:sz w:val="18"/>
              </w:rPr>
              <w:t>Custom PCB Board</w:t>
            </w:r>
          </w:p>
        </w:tc>
        <w:tc>
          <w:tcPr>
            <w:tcW w:w="3168" w:type="dxa"/>
            <w:shd w:val="clear" w:color="auto" w:fill="FFFFFF"/>
            <w:tcMar>
              <w:top w:w="100" w:type="dxa"/>
              <w:left w:w="140" w:type="dxa"/>
              <w:bottom w:w="100" w:type="dxa"/>
              <w:right w:w="140" w:type="dxa"/>
            </w:tcMar>
          </w:tcPr>
          <w:p w14:paraId="4C4F2E5D" w14:textId="77777777" w:rsidR="00F1217A" w:rsidRDefault="00000000">
            <w:pPr>
              <w:spacing w:after="0"/>
            </w:pPr>
            <w:r>
              <w:rPr>
                <w:sz w:val="18"/>
              </w:rPr>
              <w:t>Double Layer FR4, Gold Plated 10×10cm</w:t>
            </w:r>
          </w:p>
        </w:tc>
        <w:tc>
          <w:tcPr>
            <w:tcW w:w="576" w:type="dxa"/>
            <w:shd w:val="clear" w:color="auto" w:fill="FFFFFF"/>
            <w:tcMar>
              <w:top w:w="100" w:type="dxa"/>
              <w:left w:w="140" w:type="dxa"/>
              <w:bottom w:w="100" w:type="dxa"/>
              <w:right w:w="140" w:type="dxa"/>
            </w:tcMar>
          </w:tcPr>
          <w:p w14:paraId="14B281BA" w14:textId="77777777" w:rsidR="00F1217A" w:rsidRDefault="00000000">
            <w:pPr>
              <w:spacing w:after="0"/>
            </w:pPr>
            <w:r>
              <w:rPr>
                <w:sz w:val="18"/>
              </w:rPr>
              <w:t>1</w:t>
            </w:r>
          </w:p>
        </w:tc>
        <w:tc>
          <w:tcPr>
            <w:tcW w:w="1008" w:type="dxa"/>
            <w:shd w:val="clear" w:color="auto" w:fill="FFFFFF"/>
            <w:tcMar>
              <w:top w:w="100" w:type="dxa"/>
              <w:left w:w="140" w:type="dxa"/>
              <w:bottom w:w="100" w:type="dxa"/>
              <w:right w:w="140" w:type="dxa"/>
            </w:tcMar>
          </w:tcPr>
          <w:p w14:paraId="1F276B2E" w14:textId="77777777" w:rsidR="00F1217A" w:rsidRDefault="00000000">
            <w:pPr>
              <w:spacing w:after="0"/>
            </w:pPr>
            <w:r>
              <w:rPr>
                <w:sz w:val="18"/>
              </w:rPr>
              <w:t>150.000</w:t>
            </w:r>
          </w:p>
        </w:tc>
        <w:tc>
          <w:tcPr>
            <w:tcW w:w="1109" w:type="dxa"/>
            <w:shd w:val="clear" w:color="auto" w:fill="FFFFFF"/>
            <w:tcMar>
              <w:top w:w="100" w:type="dxa"/>
              <w:left w:w="140" w:type="dxa"/>
              <w:bottom w:w="100" w:type="dxa"/>
              <w:right w:w="140" w:type="dxa"/>
            </w:tcMar>
          </w:tcPr>
          <w:p w14:paraId="46477670" w14:textId="77777777" w:rsidR="00F1217A" w:rsidRDefault="00000000">
            <w:pPr>
              <w:spacing w:after="0"/>
            </w:pPr>
            <w:r>
              <w:rPr>
                <w:sz w:val="18"/>
              </w:rPr>
              <w:t>150.000</w:t>
            </w:r>
          </w:p>
        </w:tc>
      </w:tr>
      <w:tr w:rsidR="00F1217A" w14:paraId="399C3FC9" w14:textId="77777777">
        <w:trPr>
          <w:jc w:val="center"/>
        </w:trPr>
        <w:tc>
          <w:tcPr>
            <w:tcW w:w="576" w:type="dxa"/>
            <w:shd w:val="clear" w:color="auto" w:fill="F4F7F5"/>
            <w:tcMar>
              <w:top w:w="100" w:type="dxa"/>
              <w:left w:w="140" w:type="dxa"/>
              <w:bottom w:w="100" w:type="dxa"/>
              <w:right w:w="140" w:type="dxa"/>
            </w:tcMar>
          </w:tcPr>
          <w:p w14:paraId="54FF6EA7" w14:textId="77777777" w:rsidR="00F1217A" w:rsidRDefault="00000000">
            <w:pPr>
              <w:spacing w:after="0"/>
            </w:pPr>
            <w:r>
              <w:rPr>
                <w:sz w:val="18"/>
              </w:rPr>
              <w:t>14</w:t>
            </w:r>
          </w:p>
        </w:tc>
        <w:tc>
          <w:tcPr>
            <w:tcW w:w="2592" w:type="dxa"/>
            <w:shd w:val="clear" w:color="auto" w:fill="F4F7F5"/>
            <w:tcMar>
              <w:top w:w="100" w:type="dxa"/>
              <w:left w:w="140" w:type="dxa"/>
              <w:bottom w:w="100" w:type="dxa"/>
              <w:right w:w="140" w:type="dxa"/>
            </w:tcMar>
          </w:tcPr>
          <w:p w14:paraId="6644ED82" w14:textId="77777777" w:rsidR="00F1217A" w:rsidRDefault="00000000">
            <w:pPr>
              <w:spacing w:after="0"/>
            </w:pPr>
            <w:r>
              <w:rPr>
                <w:sz w:val="18"/>
              </w:rPr>
              <w:t>Cable Gland &amp; Terminal</w:t>
            </w:r>
          </w:p>
        </w:tc>
        <w:tc>
          <w:tcPr>
            <w:tcW w:w="3168" w:type="dxa"/>
            <w:shd w:val="clear" w:color="auto" w:fill="F4F7F5"/>
            <w:tcMar>
              <w:top w:w="100" w:type="dxa"/>
              <w:left w:w="140" w:type="dxa"/>
              <w:bottom w:w="100" w:type="dxa"/>
              <w:right w:w="140" w:type="dxa"/>
            </w:tcMar>
          </w:tcPr>
          <w:p w14:paraId="7D588331" w14:textId="77777777" w:rsidR="00F1217A" w:rsidRDefault="00000000">
            <w:pPr>
              <w:spacing w:after="0"/>
            </w:pPr>
            <w:r>
              <w:rPr>
                <w:sz w:val="18"/>
              </w:rPr>
              <w:t>M16 Waterproof Gland + Screw Terminal Block</w:t>
            </w:r>
          </w:p>
        </w:tc>
        <w:tc>
          <w:tcPr>
            <w:tcW w:w="576" w:type="dxa"/>
            <w:shd w:val="clear" w:color="auto" w:fill="F4F7F5"/>
            <w:tcMar>
              <w:top w:w="100" w:type="dxa"/>
              <w:left w:w="140" w:type="dxa"/>
              <w:bottom w:w="100" w:type="dxa"/>
              <w:right w:w="140" w:type="dxa"/>
            </w:tcMar>
          </w:tcPr>
          <w:p w14:paraId="47ADEF61" w14:textId="77777777" w:rsidR="00F1217A" w:rsidRDefault="00000000">
            <w:pPr>
              <w:spacing w:after="0"/>
            </w:pPr>
            <w:r>
              <w:rPr>
                <w:sz w:val="18"/>
              </w:rPr>
              <w:t>1</w:t>
            </w:r>
          </w:p>
        </w:tc>
        <w:tc>
          <w:tcPr>
            <w:tcW w:w="1008" w:type="dxa"/>
            <w:shd w:val="clear" w:color="auto" w:fill="F4F7F5"/>
            <w:tcMar>
              <w:top w:w="100" w:type="dxa"/>
              <w:left w:w="140" w:type="dxa"/>
              <w:bottom w:w="100" w:type="dxa"/>
              <w:right w:w="140" w:type="dxa"/>
            </w:tcMar>
          </w:tcPr>
          <w:p w14:paraId="76C52A63" w14:textId="77777777" w:rsidR="00F1217A" w:rsidRDefault="00000000">
            <w:pPr>
              <w:spacing w:after="0"/>
            </w:pPr>
            <w:r>
              <w:rPr>
                <w:sz w:val="18"/>
              </w:rPr>
              <w:t>50.000</w:t>
            </w:r>
          </w:p>
        </w:tc>
        <w:tc>
          <w:tcPr>
            <w:tcW w:w="1109" w:type="dxa"/>
            <w:shd w:val="clear" w:color="auto" w:fill="F4F7F5"/>
            <w:tcMar>
              <w:top w:w="100" w:type="dxa"/>
              <w:left w:w="140" w:type="dxa"/>
              <w:bottom w:w="100" w:type="dxa"/>
              <w:right w:w="140" w:type="dxa"/>
            </w:tcMar>
          </w:tcPr>
          <w:p w14:paraId="04F8031E" w14:textId="77777777" w:rsidR="00F1217A" w:rsidRDefault="00000000">
            <w:pPr>
              <w:spacing w:after="0"/>
            </w:pPr>
            <w:r>
              <w:rPr>
                <w:sz w:val="18"/>
              </w:rPr>
              <w:t>50.000</w:t>
            </w:r>
          </w:p>
        </w:tc>
      </w:tr>
      <w:tr w:rsidR="00F1217A" w14:paraId="56905C1F" w14:textId="77777777">
        <w:trPr>
          <w:jc w:val="center"/>
        </w:trPr>
        <w:tc>
          <w:tcPr>
            <w:tcW w:w="576" w:type="dxa"/>
            <w:shd w:val="clear" w:color="auto" w:fill="FFFFFF"/>
            <w:tcMar>
              <w:top w:w="100" w:type="dxa"/>
              <w:left w:w="140" w:type="dxa"/>
              <w:bottom w:w="100" w:type="dxa"/>
              <w:right w:w="140" w:type="dxa"/>
            </w:tcMar>
          </w:tcPr>
          <w:p w14:paraId="3A47CA1A" w14:textId="77777777" w:rsidR="00F1217A" w:rsidRDefault="00000000">
            <w:pPr>
              <w:spacing w:after="0"/>
            </w:pPr>
            <w:r>
              <w:rPr>
                <w:sz w:val="18"/>
              </w:rPr>
              <w:t>TOTAL</w:t>
            </w:r>
          </w:p>
        </w:tc>
        <w:tc>
          <w:tcPr>
            <w:tcW w:w="2592" w:type="dxa"/>
            <w:shd w:val="clear" w:color="auto" w:fill="FFFFFF"/>
            <w:tcMar>
              <w:top w:w="100" w:type="dxa"/>
              <w:left w:w="140" w:type="dxa"/>
              <w:bottom w:w="100" w:type="dxa"/>
              <w:right w:w="140" w:type="dxa"/>
            </w:tcMar>
          </w:tcPr>
          <w:p w14:paraId="6F21173E" w14:textId="77777777" w:rsidR="00F1217A" w:rsidRDefault="00000000">
            <w:pPr>
              <w:spacing w:after="0"/>
            </w:pPr>
            <w:r>
              <w:rPr>
                <w:sz w:val="18"/>
              </w:rPr>
              <w:t>BOM PER UNIT</w:t>
            </w:r>
          </w:p>
        </w:tc>
        <w:tc>
          <w:tcPr>
            <w:tcW w:w="3168" w:type="dxa"/>
            <w:shd w:val="clear" w:color="auto" w:fill="FFFFFF"/>
            <w:tcMar>
              <w:top w:w="100" w:type="dxa"/>
              <w:left w:w="140" w:type="dxa"/>
              <w:bottom w:w="100" w:type="dxa"/>
              <w:right w:w="140" w:type="dxa"/>
            </w:tcMar>
          </w:tcPr>
          <w:p w14:paraId="63859085" w14:textId="77777777" w:rsidR="00F1217A" w:rsidRDefault="00000000">
            <w:pPr>
              <w:spacing w:after="0"/>
            </w:pPr>
            <w:r>
              <w:rPr>
                <w:sz w:val="18"/>
              </w:rPr>
              <w:t>Sistem Lengkap Siap Pakai</w:t>
            </w:r>
          </w:p>
        </w:tc>
        <w:tc>
          <w:tcPr>
            <w:tcW w:w="576" w:type="dxa"/>
            <w:shd w:val="clear" w:color="auto" w:fill="FFFFFF"/>
            <w:tcMar>
              <w:top w:w="100" w:type="dxa"/>
              <w:left w:w="140" w:type="dxa"/>
              <w:bottom w:w="100" w:type="dxa"/>
              <w:right w:w="140" w:type="dxa"/>
            </w:tcMar>
          </w:tcPr>
          <w:p w14:paraId="160626D8" w14:textId="77777777" w:rsidR="00F1217A" w:rsidRDefault="00000000">
            <w:pPr>
              <w:spacing w:after="0"/>
            </w:pPr>
            <w:r>
              <w:rPr>
                <w:sz w:val="18"/>
              </w:rPr>
              <w:t>14</w:t>
            </w:r>
          </w:p>
        </w:tc>
        <w:tc>
          <w:tcPr>
            <w:tcW w:w="1008" w:type="dxa"/>
            <w:shd w:val="clear" w:color="auto" w:fill="FFFFFF"/>
            <w:tcMar>
              <w:top w:w="100" w:type="dxa"/>
              <w:left w:w="140" w:type="dxa"/>
              <w:bottom w:w="100" w:type="dxa"/>
              <w:right w:w="140" w:type="dxa"/>
            </w:tcMar>
          </w:tcPr>
          <w:p w14:paraId="050CEEDC" w14:textId="77777777" w:rsidR="00F1217A" w:rsidRDefault="00000000">
            <w:pPr>
              <w:spacing w:after="0"/>
            </w:pPr>
            <w:r>
              <w:rPr>
                <w:sz w:val="18"/>
              </w:rPr>
              <w:t>-</w:t>
            </w:r>
          </w:p>
        </w:tc>
        <w:tc>
          <w:tcPr>
            <w:tcW w:w="1109" w:type="dxa"/>
            <w:shd w:val="clear" w:color="auto" w:fill="FFFFFF"/>
            <w:tcMar>
              <w:top w:w="100" w:type="dxa"/>
              <w:left w:w="140" w:type="dxa"/>
              <w:bottom w:w="100" w:type="dxa"/>
              <w:right w:w="140" w:type="dxa"/>
            </w:tcMar>
          </w:tcPr>
          <w:p w14:paraId="5C341ED9" w14:textId="77777777" w:rsidR="00F1217A" w:rsidRDefault="00000000">
            <w:pPr>
              <w:spacing w:after="0"/>
            </w:pPr>
            <w:r>
              <w:rPr>
                <w:sz w:val="18"/>
              </w:rPr>
              <w:t>Rp 970.000</w:t>
            </w:r>
          </w:p>
        </w:tc>
      </w:tr>
    </w:tbl>
    <w:p w14:paraId="7B2B03AD" w14:textId="77777777" w:rsidR="00F1217A" w:rsidRDefault="00F1217A"/>
    <w:p w14:paraId="3C38EBB3" w14:textId="77777777" w:rsidR="00F1217A" w:rsidRPr="00E775EB" w:rsidRDefault="00000000">
      <w:pPr>
        <w:keepNext/>
        <w:spacing w:before="320" w:after="120"/>
        <w:rPr>
          <w:lang w:val="sv-SE"/>
        </w:rPr>
      </w:pPr>
      <w:r w:rsidRPr="00E775EB">
        <w:rPr>
          <w:b/>
          <w:color w:val="1B4D3E"/>
          <w:sz w:val="30"/>
          <w:lang w:val="sv-SE"/>
        </w:rPr>
        <w:t>BAB 3: ARSITEKTUR PERANGKAT LUNAK (SOFTWARE)</w:t>
      </w:r>
    </w:p>
    <w:p w14:paraId="6EB70293" w14:textId="77777777" w:rsidR="00F1217A" w:rsidRDefault="00000000">
      <w:pPr>
        <w:keepNext/>
        <w:spacing w:before="240"/>
      </w:pPr>
      <w:r>
        <w:rPr>
          <w:b/>
          <w:color w:val="4A7C59"/>
          <w:sz w:val="25"/>
        </w:rPr>
        <w:t>3.1 System Architecture Overview</w:t>
      </w:r>
    </w:p>
    <w:tbl>
      <w:tblPr>
        <w:tblW w:w="0" w:type="auto"/>
        <w:jc w:val="center"/>
        <w:tblLayout w:type="fixed"/>
        <w:tblLook w:val="04A0" w:firstRow="1" w:lastRow="0" w:firstColumn="1" w:lastColumn="0" w:noHBand="0" w:noVBand="1"/>
      </w:tblPr>
      <w:tblGrid>
        <w:gridCol w:w="9029"/>
      </w:tblGrid>
      <w:tr w:rsidR="00F1217A" w14:paraId="7651FF1F" w14:textId="77777777">
        <w:trPr>
          <w:jc w:val="center"/>
        </w:trPr>
        <w:tc>
          <w:tcPr>
            <w:tcW w:w="9029" w:type="dxa"/>
            <w:tcBorders>
              <w:left w:val="single" w:sz="24" w:space="0" w:color="1B4D3E"/>
            </w:tcBorders>
            <w:shd w:val="clear" w:color="auto" w:fill="F8F9FA"/>
            <w:tcMar>
              <w:top w:w="100" w:type="dxa"/>
              <w:left w:w="140" w:type="dxa"/>
              <w:bottom w:w="100" w:type="dxa"/>
              <w:right w:w="140" w:type="dxa"/>
            </w:tcMar>
          </w:tcPr>
          <w:p w14:paraId="7DEAA55A" w14:textId="77777777" w:rsidR="00F1217A" w:rsidRDefault="00000000">
            <w:pPr>
              <w:spacing w:after="0" w:line="264" w:lineRule="auto"/>
            </w:pPr>
            <w:r>
              <w:rPr>
                <w:rFonts w:ascii="Consolas" w:hAnsi="Consolas"/>
                <w:color w:val="282828"/>
                <w:sz w:val="17"/>
              </w:rPr>
              <w:t>[CLOUD LAYER] ──► Firebase RTDB | FastAPI Backend | TensorFlow Serving</w:t>
            </w:r>
          </w:p>
          <w:p w14:paraId="2DD679E3" w14:textId="77777777" w:rsidR="00F1217A" w:rsidRDefault="00000000">
            <w:pPr>
              <w:spacing w:after="0" w:line="264" w:lineRule="auto"/>
            </w:pPr>
            <w:r>
              <w:rPr>
                <w:rFonts w:ascii="Consolas" w:hAnsi="Consolas"/>
                <w:color w:val="282828"/>
                <w:sz w:val="17"/>
              </w:rPr>
              <w:t xml:space="preserve">       ▲</w:t>
            </w:r>
          </w:p>
          <w:p w14:paraId="180ECD9D" w14:textId="77777777" w:rsidR="00F1217A" w:rsidRDefault="00000000">
            <w:pPr>
              <w:spacing w:after="0" w:line="264" w:lineRule="auto"/>
            </w:pPr>
            <w:r>
              <w:rPr>
                <w:rFonts w:ascii="Consolas" w:hAnsi="Consolas"/>
                <w:color w:val="282828"/>
                <w:sz w:val="17"/>
              </w:rPr>
              <w:t xml:space="preserve">       │ (Encrypted HTTPS/TLS)</w:t>
            </w:r>
          </w:p>
          <w:p w14:paraId="0AF2B2D7" w14:textId="77777777" w:rsidR="00F1217A" w:rsidRDefault="00000000">
            <w:pPr>
              <w:spacing w:after="0" w:line="264" w:lineRule="auto"/>
            </w:pPr>
            <w:r>
              <w:rPr>
                <w:rFonts w:ascii="Consolas" w:hAnsi="Consolas"/>
                <w:color w:val="282828"/>
                <w:sz w:val="17"/>
              </w:rPr>
              <w:t>[EDGE LAYER]  ──► ESP32-S3 Firmware | ADS1256 Driver | Local SPIFFS Storage</w:t>
            </w:r>
          </w:p>
          <w:p w14:paraId="1BC39B6E" w14:textId="77777777" w:rsidR="00F1217A" w:rsidRDefault="00000000">
            <w:pPr>
              <w:spacing w:after="0" w:line="264" w:lineRule="auto"/>
            </w:pPr>
            <w:r>
              <w:rPr>
                <w:rFonts w:ascii="Consolas" w:hAnsi="Consolas"/>
                <w:color w:val="282828"/>
                <w:sz w:val="17"/>
              </w:rPr>
              <w:t xml:space="preserve">       │</w:t>
            </w:r>
          </w:p>
          <w:p w14:paraId="3A2E7CB7" w14:textId="77777777" w:rsidR="00F1217A" w:rsidRDefault="00000000">
            <w:pPr>
              <w:spacing w:after="0" w:line="264" w:lineRule="auto"/>
            </w:pPr>
            <w:r>
              <w:rPr>
                <w:rFonts w:ascii="Consolas" w:hAnsi="Consolas"/>
                <w:color w:val="282828"/>
                <w:sz w:val="17"/>
              </w:rPr>
              <w:t xml:space="preserve">       ▼</w:t>
            </w:r>
          </w:p>
          <w:p w14:paraId="24734356" w14:textId="77777777" w:rsidR="00F1217A" w:rsidRDefault="00000000">
            <w:pPr>
              <w:spacing w:after="0" w:line="264" w:lineRule="auto"/>
            </w:pPr>
            <w:r>
              <w:rPr>
                <w:rFonts w:ascii="Consolas" w:hAnsi="Consolas"/>
                <w:color w:val="282828"/>
                <w:sz w:val="17"/>
              </w:rPr>
              <w:t>[MOBILE LAYER]──► Flutter iOS/Android App | WhatsApp Alert Integration</w:t>
            </w:r>
          </w:p>
          <w:p w14:paraId="74EAFF53" w14:textId="77777777" w:rsidR="00F1217A" w:rsidRDefault="00F1217A">
            <w:pPr>
              <w:spacing w:after="0" w:line="264" w:lineRule="auto"/>
            </w:pPr>
          </w:p>
        </w:tc>
      </w:tr>
    </w:tbl>
    <w:p w14:paraId="42B53EB9" w14:textId="77777777" w:rsidR="00F1217A" w:rsidRDefault="00F1217A"/>
    <w:p w14:paraId="3E341FCA" w14:textId="77777777" w:rsidR="00F1217A" w:rsidRDefault="00000000">
      <w:pPr>
        <w:keepNext/>
        <w:spacing w:before="240"/>
      </w:pPr>
      <w:r>
        <w:rPr>
          <w:b/>
          <w:color w:val="4A7C59"/>
          <w:sz w:val="25"/>
        </w:rPr>
        <w:t>3.2 Firmware ESP32-S3 (C++ Source Code)</w:t>
      </w:r>
    </w:p>
    <w:tbl>
      <w:tblPr>
        <w:tblW w:w="0" w:type="auto"/>
        <w:jc w:val="center"/>
        <w:tblLayout w:type="fixed"/>
        <w:tblLook w:val="04A0" w:firstRow="1" w:lastRow="0" w:firstColumn="1" w:lastColumn="0" w:noHBand="0" w:noVBand="1"/>
      </w:tblPr>
      <w:tblGrid>
        <w:gridCol w:w="9029"/>
      </w:tblGrid>
      <w:tr w:rsidR="00F1217A" w14:paraId="1AD13832" w14:textId="77777777">
        <w:trPr>
          <w:jc w:val="center"/>
        </w:trPr>
        <w:tc>
          <w:tcPr>
            <w:tcW w:w="9029" w:type="dxa"/>
            <w:tcBorders>
              <w:left w:val="single" w:sz="24" w:space="0" w:color="1B4D3E"/>
            </w:tcBorders>
            <w:shd w:val="clear" w:color="auto" w:fill="F8F9FA"/>
            <w:tcMar>
              <w:top w:w="100" w:type="dxa"/>
              <w:left w:w="140" w:type="dxa"/>
              <w:bottom w:w="100" w:type="dxa"/>
              <w:right w:w="140" w:type="dxa"/>
            </w:tcMar>
          </w:tcPr>
          <w:p w14:paraId="70B46764" w14:textId="77777777" w:rsidR="00F1217A" w:rsidRDefault="00000000">
            <w:pPr>
              <w:spacing w:after="0" w:line="264" w:lineRule="auto"/>
            </w:pPr>
            <w:r>
              <w:rPr>
                <w:rFonts w:ascii="Consolas" w:hAnsi="Consolas"/>
                <w:color w:val="008000"/>
                <w:sz w:val="17"/>
              </w:rPr>
              <w:t>/*</w:t>
            </w:r>
          </w:p>
          <w:p w14:paraId="53EF4D74" w14:textId="77777777" w:rsidR="00F1217A" w:rsidRDefault="00000000">
            <w:pPr>
              <w:spacing w:after="0" w:line="264" w:lineRule="auto"/>
            </w:pPr>
            <w:r>
              <w:rPr>
                <w:rFonts w:ascii="Consolas" w:hAnsi="Consolas"/>
                <w:color w:val="008000"/>
                <w:sz w:val="17"/>
              </w:rPr>
              <w:t xml:space="preserve"> * File: main.cpp</w:t>
            </w:r>
          </w:p>
          <w:p w14:paraId="1E7B4B29" w14:textId="77777777" w:rsidR="00F1217A" w:rsidRDefault="00000000">
            <w:pPr>
              <w:spacing w:after="0" w:line="264" w:lineRule="auto"/>
            </w:pPr>
            <w:r>
              <w:rPr>
                <w:rFonts w:ascii="Consolas" w:hAnsi="Consolas"/>
                <w:color w:val="008000"/>
                <w:sz w:val="17"/>
              </w:rPr>
              <w:t xml:space="preserve"> * Project: Smart Plant Electrophysiology System (Coffea arabica)</w:t>
            </w:r>
          </w:p>
          <w:p w14:paraId="7AFF2C92" w14:textId="77777777" w:rsidR="00F1217A" w:rsidRDefault="00000000">
            <w:pPr>
              <w:spacing w:after="0" w:line="264" w:lineRule="auto"/>
            </w:pPr>
            <w:r>
              <w:rPr>
                <w:rFonts w:ascii="Consolas" w:hAnsi="Consolas"/>
                <w:color w:val="008000"/>
                <w:sz w:val="17"/>
              </w:rPr>
              <w:t xml:space="preserve"> */</w:t>
            </w:r>
          </w:p>
          <w:p w14:paraId="2A5DE496" w14:textId="77777777" w:rsidR="00F1217A" w:rsidRDefault="00000000">
            <w:pPr>
              <w:spacing w:after="0" w:line="264" w:lineRule="auto"/>
            </w:pPr>
            <w:r>
              <w:rPr>
                <w:rFonts w:ascii="Consolas" w:hAnsi="Consolas"/>
                <w:color w:val="008000"/>
                <w:sz w:val="17"/>
              </w:rPr>
              <w:t>#include</w:t>
            </w:r>
            <w:r>
              <w:rPr>
                <w:rFonts w:ascii="Consolas" w:hAnsi="Consolas"/>
                <w:color w:val="282828"/>
                <w:sz w:val="17"/>
              </w:rPr>
              <w:t xml:space="preserve"> </w:t>
            </w:r>
            <w:r>
              <w:rPr>
                <w:rFonts w:ascii="Consolas" w:hAnsi="Consolas"/>
                <w:color w:val="008000"/>
                <w:sz w:val="17"/>
              </w:rPr>
              <w:t>&lt;Arduino.h&gt;</w:t>
            </w:r>
          </w:p>
          <w:p w14:paraId="6F171898" w14:textId="77777777" w:rsidR="00F1217A" w:rsidRDefault="00000000">
            <w:pPr>
              <w:spacing w:after="0" w:line="264" w:lineRule="auto"/>
            </w:pPr>
            <w:r>
              <w:rPr>
                <w:rFonts w:ascii="Consolas" w:hAnsi="Consolas"/>
                <w:color w:val="008000"/>
                <w:sz w:val="17"/>
              </w:rPr>
              <w:lastRenderedPageBreak/>
              <w:t>#include</w:t>
            </w:r>
            <w:r>
              <w:rPr>
                <w:rFonts w:ascii="Consolas" w:hAnsi="Consolas"/>
                <w:color w:val="282828"/>
                <w:sz w:val="17"/>
              </w:rPr>
              <w:t xml:space="preserve"> </w:t>
            </w:r>
            <w:r>
              <w:rPr>
                <w:rFonts w:ascii="Consolas" w:hAnsi="Consolas"/>
                <w:color w:val="008000"/>
                <w:sz w:val="17"/>
              </w:rPr>
              <w:t>&lt;WiFi.h&gt;</w:t>
            </w:r>
          </w:p>
          <w:p w14:paraId="641771B5" w14:textId="77777777" w:rsidR="00F1217A" w:rsidRDefault="00000000">
            <w:pPr>
              <w:spacing w:after="0" w:line="264" w:lineRule="auto"/>
            </w:pPr>
            <w:r>
              <w:rPr>
                <w:rFonts w:ascii="Consolas" w:hAnsi="Consolas"/>
                <w:color w:val="008000"/>
                <w:sz w:val="17"/>
              </w:rPr>
              <w:t>#include</w:t>
            </w:r>
            <w:r>
              <w:rPr>
                <w:rFonts w:ascii="Consolas" w:hAnsi="Consolas"/>
                <w:color w:val="282828"/>
                <w:sz w:val="17"/>
              </w:rPr>
              <w:t xml:space="preserve"> </w:t>
            </w:r>
            <w:r>
              <w:rPr>
                <w:rFonts w:ascii="Consolas" w:hAnsi="Consolas"/>
                <w:color w:val="008000"/>
                <w:sz w:val="17"/>
              </w:rPr>
              <w:t>&lt;FirebaseESP32.h&gt;</w:t>
            </w:r>
          </w:p>
          <w:p w14:paraId="72721B92" w14:textId="77777777" w:rsidR="00F1217A" w:rsidRDefault="00000000">
            <w:pPr>
              <w:spacing w:after="0" w:line="264" w:lineRule="auto"/>
            </w:pPr>
            <w:r>
              <w:rPr>
                <w:rFonts w:ascii="Consolas" w:hAnsi="Consolas"/>
                <w:color w:val="008000"/>
                <w:sz w:val="17"/>
              </w:rPr>
              <w:t>#include</w:t>
            </w:r>
            <w:r>
              <w:rPr>
                <w:rFonts w:ascii="Consolas" w:hAnsi="Consolas"/>
                <w:color w:val="282828"/>
                <w:sz w:val="17"/>
              </w:rPr>
              <w:t xml:space="preserve"> </w:t>
            </w:r>
            <w:r>
              <w:rPr>
                <w:rFonts w:ascii="Consolas" w:hAnsi="Consolas"/>
                <w:color w:val="008000"/>
                <w:sz w:val="17"/>
              </w:rPr>
              <w:t>&lt;SPI.h&gt;</w:t>
            </w:r>
          </w:p>
          <w:p w14:paraId="1E98A2AF" w14:textId="77777777" w:rsidR="00F1217A" w:rsidRDefault="00000000">
            <w:pPr>
              <w:spacing w:after="0" w:line="264" w:lineRule="auto"/>
            </w:pPr>
            <w:r>
              <w:rPr>
                <w:rFonts w:ascii="Consolas" w:hAnsi="Consolas"/>
                <w:color w:val="008000"/>
                <w:sz w:val="17"/>
              </w:rPr>
              <w:t>#include</w:t>
            </w:r>
            <w:r>
              <w:rPr>
                <w:rFonts w:ascii="Consolas" w:hAnsi="Consolas"/>
                <w:color w:val="282828"/>
                <w:sz w:val="17"/>
              </w:rPr>
              <w:t xml:space="preserve"> </w:t>
            </w:r>
            <w:r>
              <w:rPr>
                <w:rFonts w:ascii="Consolas" w:hAnsi="Consolas"/>
                <w:color w:val="008000"/>
                <w:sz w:val="17"/>
              </w:rPr>
              <w:t>&lt;DHT.h&gt;</w:t>
            </w:r>
          </w:p>
          <w:p w14:paraId="60A5C3C0" w14:textId="77777777" w:rsidR="00F1217A" w:rsidRDefault="00000000">
            <w:pPr>
              <w:spacing w:after="0" w:line="264" w:lineRule="auto"/>
            </w:pPr>
            <w:r>
              <w:rPr>
                <w:rFonts w:ascii="Consolas" w:hAnsi="Consolas"/>
                <w:color w:val="008000"/>
                <w:sz w:val="17"/>
              </w:rPr>
              <w:t>#include</w:t>
            </w:r>
            <w:r>
              <w:rPr>
                <w:rFonts w:ascii="Consolas" w:hAnsi="Consolas"/>
                <w:color w:val="282828"/>
                <w:sz w:val="17"/>
              </w:rPr>
              <w:t xml:space="preserve"> </w:t>
            </w:r>
            <w:r>
              <w:rPr>
                <w:rFonts w:ascii="Consolas" w:hAnsi="Consolas"/>
                <w:color w:val="008000"/>
                <w:sz w:val="17"/>
              </w:rPr>
              <w:t>&lt;BH1750.h&gt;</w:t>
            </w:r>
          </w:p>
          <w:p w14:paraId="52539516" w14:textId="77777777" w:rsidR="00F1217A" w:rsidRDefault="00F1217A">
            <w:pPr>
              <w:spacing w:after="0" w:line="264" w:lineRule="auto"/>
            </w:pPr>
          </w:p>
          <w:p w14:paraId="6B8B3BE4" w14:textId="77777777" w:rsidR="00F1217A" w:rsidRDefault="00000000">
            <w:pPr>
              <w:spacing w:after="0" w:line="264" w:lineRule="auto"/>
            </w:pPr>
            <w:r>
              <w:rPr>
                <w:rFonts w:ascii="Consolas" w:hAnsi="Consolas"/>
                <w:color w:val="008000"/>
                <w:sz w:val="17"/>
              </w:rPr>
              <w:t>#define WIFI_SSID           "Plantation_Mesh_01"</w:t>
            </w:r>
          </w:p>
          <w:p w14:paraId="57857DEE" w14:textId="77777777" w:rsidR="00F1217A" w:rsidRDefault="00000000">
            <w:pPr>
              <w:spacing w:after="0" w:line="264" w:lineRule="auto"/>
            </w:pPr>
            <w:r>
              <w:rPr>
                <w:rFonts w:ascii="Consolas" w:hAnsi="Consolas"/>
                <w:color w:val="008000"/>
                <w:sz w:val="17"/>
              </w:rPr>
              <w:t>#define WIFI_PASSWORD       "SecureBioAgro2026"</w:t>
            </w:r>
          </w:p>
          <w:p w14:paraId="373D0713" w14:textId="77777777" w:rsidR="00F1217A" w:rsidRDefault="00000000">
            <w:pPr>
              <w:spacing w:after="0" w:line="264" w:lineRule="auto"/>
            </w:pPr>
            <w:r>
              <w:rPr>
                <w:rFonts w:ascii="Consolas" w:hAnsi="Consolas"/>
                <w:color w:val="008000"/>
                <w:sz w:val="17"/>
              </w:rPr>
              <w:t>#define FIREBASE_HOST       "https://coffee-plant-ai-default-rtdb.firebaseio.com/"</w:t>
            </w:r>
          </w:p>
          <w:p w14:paraId="3B454828" w14:textId="77777777" w:rsidR="00F1217A" w:rsidRDefault="00000000">
            <w:pPr>
              <w:spacing w:after="0" w:line="264" w:lineRule="auto"/>
            </w:pPr>
            <w:r>
              <w:rPr>
                <w:rFonts w:ascii="Consolas" w:hAnsi="Consolas"/>
                <w:color w:val="008000"/>
                <w:sz w:val="17"/>
              </w:rPr>
              <w:t>#define FIREBASE_AUTH       "dK3n9xL1pA0zW8qY7vR5tU2iO4mN6bE1"</w:t>
            </w:r>
          </w:p>
          <w:p w14:paraId="6BEE01B7" w14:textId="77777777" w:rsidR="00F1217A" w:rsidRDefault="00000000">
            <w:pPr>
              <w:spacing w:after="0" w:line="264" w:lineRule="auto"/>
            </w:pPr>
            <w:r>
              <w:rPr>
                <w:rFonts w:ascii="Consolas" w:hAnsi="Consolas"/>
                <w:color w:val="008000"/>
                <w:sz w:val="17"/>
              </w:rPr>
              <w:t>#define DEVICE_ID           "NODE_ARABICA_001"</w:t>
            </w:r>
          </w:p>
          <w:p w14:paraId="24C4CBDC" w14:textId="77777777" w:rsidR="00F1217A" w:rsidRDefault="00F1217A">
            <w:pPr>
              <w:spacing w:after="0" w:line="264" w:lineRule="auto"/>
            </w:pPr>
          </w:p>
          <w:p w14:paraId="2CCD6C7F" w14:textId="77777777" w:rsidR="00F1217A" w:rsidRDefault="00000000">
            <w:pPr>
              <w:spacing w:after="0" w:line="264" w:lineRule="auto"/>
            </w:pPr>
            <w:r>
              <w:rPr>
                <w:rFonts w:ascii="Consolas" w:hAnsi="Consolas"/>
                <w:color w:val="008000"/>
                <w:sz w:val="17"/>
              </w:rPr>
              <w:t>#define SAMPLING_RATE_HZ    10</w:t>
            </w:r>
          </w:p>
          <w:p w14:paraId="5FC8191B" w14:textId="77777777" w:rsidR="00F1217A" w:rsidRDefault="00000000">
            <w:pPr>
              <w:spacing w:after="0" w:line="264" w:lineRule="auto"/>
            </w:pPr>
            <w:r>
              <w:rPr>
                <w:rFonts w:ascii="Consolas" w:hAnsi="Consolas"/>
                <w:color w:val="008000"/>
                <w:sz w:val="17"/>
              </w:rPr>
              <w:t>#define UPLOAD_INTERVAL_MS  10000</w:t>
            </w:r>
          </w:p>
          <w:p w14:paraId="1A77F9E7" w14:textId="77777777" w:rsidR="00F1217A" w:rsidRDefault="00F1217A">
            <w:pPr>
              <w:spacing w:after="0" w:line="264" w:lineRule="auto"/>
            </w:pPr>
          </w:p>
          <w:p w14:paraId="07BAC546" w14:textId="77777777" w:rsidR="00F1217A" w:rsidRDefault="00000000">
            <w:pPr>
              <w:spacing w:after="0" w:line="264" w:lineRule="auto"/>
            </w:pPr>
            <w:r>
              <w:rPr>
                <w:rFonts w:ascii="Consolas" w:hAnsi="Consolas"/>
                <w:color w:val="0000FF"/>
                <w:sz w:val="17"/>
              </w:rPr>
              <w:t>struct</w:t>
            </w:r>
            <w:r>
              <w:rPr>
                <w:rFonts w:ascii="Consolas" w:hAnsi="Consolas"/>
                <w:color w:val="282828"/>
                <w:sz w:val="17"/>
              </w:rPr>
              <w:t xml:space="preserve"> </w:t>
            </w:r>
            <w:r>
              <w:rPr>
                <w:rFonts w:ascii="Consolas" w:hAnsi="Consolas"/>
                <w:color w:val="2B91AF"/>
                <w:sz w:val="17"/>
              </w:rPr>
              <w:t>SensorPayload</w:t>
            </w:r>
            <w:r>
              <w:rPr>
                <w:rFonts w:ascii="Consolas" w:hAnsi="Consolas"/>
                <w:color w:val="282828"/>
                <w:sz w:val="17"/>
              </w:rPr>
              <w:t xml:space="preserve"> </w:t>
            </w:r>
            <w:r>
              <w:rPr>
                <w:rFonts w:ascii="Consolas" w:hAnsi="Consolas"/>
                <w:color w:val="000000"/>
                <w:sz w:val="17"/>
              </w:rPr>
              <w:t>{</w:t>
            </w:r>
          </w:p>
          <w:p w14:paraId="232EC44E"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float</w:t>
            </w:r>
            <w:r>
              <w:rPr>
                <w:rFonts w:ascii="Consolas" w:hAnsi="Consolas"/>
                <w:color w:val="282828"/>
                <w:sz w:val="17"/>
              </w:rPr>
              <w:t xml:space="preserve"> voltage_mv</w:t>
            </w:r>
            <w:r>
              <w:rPr>
                <w:rFonts w:ascii="Consolas" w:hAnsi="Consolas"/>
                <w:color w:val="000000"/>
                <w:sz w:val="17"/>
              </w:rPr>
              <w:t>;</w:t>
            </w:r>
          </w:p>
          <w:p w14:paraId="542DAED0"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float</w:t>
            </w:r>
            <w:r>
              <w:rPr>
                <w:rFonts w:ascii="Consolas" w:hAnsi="Consolas"/>
                <w:color w:val="282828"/>
                <w:sz w:val="17"/>
              </w:rPr>
              <w:t xml:space="preserve"> ambient_temp</w:t>
            </w:r>
            <w:r>
              <w:rPr>
                <w:rFonts w:ascii="Consolas" w:hAnsi="Consolas"/>
                <w:color w:val="000000"/>
                <w:sz w:val="17"/>
              </w:rPr>
              <w:t>;</w:t>
            </w:r>
          </w:p>
          <w:p w14:paraId="77985087"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float</w:t>
            </w:r>
            <w:r>
              <w:rPr>
                <w:rFonts w:ascii="Consolas" w:hAnsi="Consolas"/>
                <w:color w:val="282828"/>
                <w:sz w:val="17"/>
              </w:rPr>
              <w:t xml:space="preserve"> ambient_hum</w:t>
            </w:r>
            <w:r>
              <w:rPr>
                <w:rFonts w:ascii="Consolas" w:hAnsi="Consolas"/>
                <w:color w:val="000000"/>
                <w:sz w:val="17"/>
              </w:rPr>
              <w:t>;</w:t>
            </w:r>
          </w:p>
          <w:p w14:paraId="29564B9F"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int</w:t>
            </w:r>
            <w:r>
              <w:rPr>
                <w:rFonts w:ascii="Consolas" w:hAnsi="Consolas"/>
                <w:color w:val="282828"/>
                <w:sz w:val="17"/>
              </w:rPr>
              <w:t xml:space="preserve"> soil_raw</w:t>
            </w:r>
            <w:r>
              <w:rPr>
                <w:rFonts w:ascii="Consolas" w:hAnsi="Consolas"/>
                <w:color w:val="000000"/>
                <w:sz w:val="17"/>
              </w:rPr>
              <w:t>;</w:t>
            </w:r>
          </w:p>
          <w:p w14:paraId="6E9FE0E9"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float</w:t>
            </w:r>
            <w:r>
              <w:rPr>
                <w:rFonts w:ascii="Consolas" w:hAnsi="Consolas"/>
                <w:color w:val="282828"/>
                <w:sz w:val="17"/>
              </w:rPr>
              <w:t xml:space="preserve"> light_lux</w:t>
            </w:r>
            <w:r>
              <w:rPr>
                <w:rFonts w:ascii="Consolas" w:hAnsi="Consolas"/>
                <w:color w:val="000000"/>
                <w:sz w:val="17"/>
              </w:rPr>
              <w:t>;</w:t>
            </w:r>
          </w:p>
          <w:p w14:paraId="068435CC"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unsigned</w:t>
            </w:r>
            <w:r>
              <w:rPr>
                <w:rFonts w:ascii="Consolas" w:hAnsi="Consolas"/>
                <w:color w:val="282828"/>
                <w:sz w:val="17"/>
              </w:rPr>
              <w:t xml:space="preserve"> </w:t>
            </w:r>
            <w:r>
              <w:rPr>
                <w:rFonts w:ascii="Consolas" w:hAnsi="Consolas"/>
                <w:color w:val="0000FF"/>
                <w:sz w:val="17"/>
              </w:rPr>
              <w:t>long</w:t>
            </w:r>
            <w:r>
              <w:rPr>
                <w:rFonts w:ascii="Consolas" w:hAnsi="Consolas"/>
                <w:color w:val="282828"/>
                <w:sz w:val="17"/>
              </w:rPr>
              <w:t xml:space="preserve"> timestamp</w:t>
            </w:r>
            <w:r>
              <w:rPr>
                <w:rFonts w:ascii="Consolas" w:hAnsi="Consolas"/>
                <w:color w:val="000000"/>
                <w:sz w:val="17"/>
              </w:rPr>
              <w:t>;</w:t>
            </w:r>
          </w:p>
          <w:p w14:paraId="19107CFF" w14:textId="77777777" w:rsidR="00F1217A" w:rsidRDefault="00000000">
            <w:pPr>
              <w:spacing w:after="0" w:line="264" w:lineRule="auto"/>
            </w:pPr>
            <w:r>
              <w:rPr>
                <w:rFonts w:ascii="Consolas" w:hAnsi="Consolas"/>
                <w:color w:val="000000"/>
                <w:sz w:val="17"/>
              </w:rPr>
              <w:t>};</w:t>
            </w:r>
          </w:p>
          <w:p w14:paraId="28980AB8" w14:textId="77777777" w:rsidR="00F1217A" w:rsidRDefault="00F1217A">
            <w:pPr>
              <w:spacing w:after="0" w:line="264" w:lineRule="auto"/>
            </w:pPr>
          </w:p>
          <w:p w14:paraId="6BE004A4" w14:textId="77777777" w:rsidR="00F1217A" w:rsidRDefault="00000000">
            <w:pPr>
              <w:spacing w:after="0" w:line="264" w:lineRule="auto"/>
            </w:pPr>
            <w:r>
              <w:rPr>
                <w:rFonts w:ascii="Consolas" w:hAnsi="Consolas"/>
                <w:color w:val="282828"/>
                <w:sz w:val="17"/>
              </w:rPr>
              <w:t xml:space="preserve">DHT </w:t>
            </w:r>
            <w:r>
              <w:rPr>
                <w:rFonts w:ascii="Consolas" w:hAnsi="Consolas"/>
                <w:color w:val="6F42C1"/>
                <w:sz w:val="17"/>
              </w:rPr>
              <w:t>dhtSensor</w:t>
            </w:r>
            <w:r>
              <w:rPr>
                <w:rFonts w:ascii="Consolas" w:hAnsi="Consolas"/>
                <w:color w:val="000000"/>
                <w:sz w:val="17"/>
              </w:rPr>
              <w:t>(</w:t>
            </w:r>
            <w:r>
              <w:rPr>
                <w:rFonts w:ascii="Consolas" w:hAnsi="Consolas"/>
                <w:color w:val="098658"/>
                <w:sz w:val="17"/>
              </w:rPr>
              <w:t>2</w:t>
            </w:r>
            <w:r>
              <w:rPr>
                <w:rFonts w:ascii="Consolas" w:hAnsi="Consolas"/>
                <w:color w:val="000000"/>
                <w:sz w:val="17"/>
              </w:rPr>
              <w:t>,</w:t>
            </w:r>
            <w:r>
              <w:rPr>
                <w:rFonts w:ascii="Consolas" w:hAnsi="Consolas"/>
                <w:color w:val="282828"/>
                <w:sz w:val="17"/>
              </w:rPr>
              <w:t xml:space="preserve"> DHT22</w:t>
            </w:r>
            <w:r>
              <w:rPr>
                <w:rFonts w:ascii="Consolas" w:hAnsi="Consolas"/>
                <w:color w:val="000000"/>
                <w:sz w:val="17"/>
              </w:rPr>
              <w:t>);</w:t>
            </w:r>
          </w:p>
          <w:p w14:paraId="0C1EF294" w14:textId="77777777" w:rsidR="00F1217A" w:rsidRDefault="00000000">
            <w:pPr>
              <w:spacing w:after="0" w:line="264" w:lineRule="auto"/>
            </w:pPr>
            <w:r>
              <w:rPr>
                <w:rFonts w:ascii="Consolas" w:hAnsi="Consolas"/>
                <w:color w:val="282828"/>
                <w:sz w:val="17"/>
              </w:rPr>
              <w:t>BH1750 lightMeter</w:t>
            </w:r>
            <w:r>
              <w:rPr>
                <w:rFonts w:ascii="Consolas" w:hAnsi="Consolas"/>
                <w:color w:val="000000"/>
                <w:sz w:val="17"/>
              </w:rPr>
              <w:t>;</w:t>
            </w:r>
          </w:p>
          <w:p w14:paraId="1A4CD9EE" w14:textId="77777777" w:rsidR="00F1217A" w:rsidRDefault="00000000">
            <w:pPr>
              <w:spacing w:after="0" w:line="264" w:lineRule="auto"/>
            </w:pPr>
            <w:r>
              <w:rPr>
                <w:rFonts w:ascii="Consolas" w:hAnsi="Consolas"/>
                <w:color w:val="282828"/>
                <w:sz w:val="17"/>
              </w:rPr>
              <w:t>FirebaseData firebaseData</w:t>
            </w:r>
            <w:r>
              <w:rPr>
                <w:rFonts w:ascii="Consolas" w:hAnsi="Consolas"/>
                <w:color w:val="000000"/>
                <w:sz w:val="17"/>
              </w:rPr>
              <w:t>;</w:t>
            </w:r>
          </w:p>
          <w:p w14:paraId="115141DA" w14:textId="77777777" w:rsidR="00F1217A" w:rsidRDefault="00000000">
            <w:pPr>
              <w:spacing w:after="0" w:line="264" w:lineRule="auto"/>
            </w:pPr>
            <w:r>
              <w:rPr>
                <w:rFonts w:ascii="Consolas" w:hAnsi="Consolas"/>
                <w:color w:val="282828"/>
                <w:sz w:val="17"/>
              </w:rPr>
              <w:t>FirebaseAuth firebaseAuth</w:t>
            </w:r>
            <w:r>
              <w:rPr>
                <w:rFonts w:ascii="Consolas" w:hAnsi="Consolas"/>
                <w:color w:val="000000"/>
                <w:sz w:val="17"/>
              </w:rPr>
              <w:t>;</w:t>
            </w:r>
          </w:p>
          <w:p w14:paraId="7557F91F" w14:textId="77777777" w:rsidR="00F1217A" w:rsidRDefault="00000000">
            <w:pPr>
              <w:spacing w:after="0" w:line="264" w:lineRule="auto"/>
            </w:pPr>
            <w:r>
              <w:rPr>
                <w:rFonts w:ascii="Consolas" w:hAnsi="Consolas"/>
                <w:color w:val="282828"/>
                <w:sz w:val="17"/>
              </w:rPr>
              <w:t>FirebaseConfig firebaseConfig</w:t>
            </w:r>
            <w:r>
              <w:rPr>
                <w:rFonts w:ascii="Consolas" w:hAnsi="Consolas"/>
                <w:color w:val="000000"/>
                <w:sz w:val="17"/>
              </w:rPr>
              <w:t>;</w:t>
            </w:r>
          </w:p>
          <w:p w14:paraId="4AFD0B8E" w14:textId="77777777" w:rsidR="00F1217A" w:rsidRDefault="00F1217A">
            <w:pPr>
              <w:spacing w:after="0" w:line="264" w:lineRule="auto"/>
            </w:pPr>
          </w:p>
          <w:p w14:paraId="68B112A3" w14:textId="77777777" w:rsidR="00F1217A" w:rsidRDefault="00000000">
            <w:pPr>
              <w:spacing w:after="0" w:line="264" w:lineRule="auto"/>
            </w:pPr>
            <w:r>
              <w:rPr>
                <w:rFonts w:ascii="Consolas" w:hAnsi="Consolas"/>
                <w:color w:val="0000FF"/>
                <w:sz w:val="17"/>
              </w:rPr>
              <w:t>void</w:t>
            </w:r>
            <w:r>
              <w:rPr>
                <w:rFonts w:ascii="Consolas" w:hAnsi="Consolas"/>
                <w:color w:val="282828"/>
                <w:sz w:val="17"/>
              </w:rPr>
              <w:t xml:space="preserve"> </w:t>
            </w:r>
            <w:r>
              <w:rPr>
                <w:rFonts w:ascii="Consolas" w:hAnsi="Consolas"/>
                <w:color w:val="6F42C1"/>
                <w:sz w:val="17"/>
              </w:rPr>
              <w:t>setup</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p>
          <w:p w14:paraId="6C24DF10" w14:textId="77777777" w:rsidR="00F1217A" w:rsidRDefault="00000000">
            <w:pPr>
              <w:spacing w:after="0" w:line="264" w:lineRule="auto"/>
            </w:pPr>
            <w:r>
              <w:rPr>
                <w:rFonts w:ascii="Consolas" w:hAnsi="Consolas"/>
                <w:color w:val="282828"/>
                <w:sz w:val="17"/>
              </w:rPr>
              <w:t xml:space="preserve">  Serial</w:t>
            </w:r>
            <w:r>
              <w:rPr>
                <w:rFonts w:ascii="Consolas" w:hAnsi="Consolas"/>
                <w:color w:val="000000"/>
                <w:sz w:val="17"/>
              </w:rPr>
              <w:t>.</w:t>
            </w:r>
            <w:r>
              <w:rPr>
                <w:rFonts w:ascii="Consolas" w:hAnsi="Consolas"/>
                <w:color w:val="282828"/>
                <w:sz w:val="17"/>
              </w:rPr>
              <w:t>begin</w:t>
            </w:r>
            <w:r>
              <w:rPr>
                <w:rFonts w:ascii="Consolas" w:hAnsi="Consolas"/>
                <w:color w:val="000000"/>
                <w:sz w:val="17"/>
              </w:rPr>
              <w:t>(</w:t>
            </w:r>
            <w:r>
              <w:rPr>
                <w:rFonts w:ascii="Consolas" w:hAnsi="Consolas"/>
                <w:color w:val="098658"/>
                <w:sz w:val="17"/>
              </w:rPr>
              <w:t>115200</w:t>
            </w:r>
            <w:r>
              <w:rPr>
                <w:rFonts w:ascii="Consolas" w:hAnsi="Consolas"/>
                <w:color w:val="000000"/>
                <w:sz w:val="17"/>
              </w:rPr>
              <w:t>);</w:t>
            </w:r>
          </w:p>
          <w:p w14:paraId="5D8E5F93" w14:textId="77777777" w:rsidR="00F1217A" w:rsidRDefault="00000000">
            <w:pPr>
              <w:spacing w:after="0" w:line="264" w:lineRule="auto"/>
            </w:pPr>
            <w:r>
              <w:rPr>
                <w:rFonts w:ascii="Consolas" w:hAnsi="Consolas"/>
                <w:color w:val="282828"/>
                <w:sz w:val="17"/>
              </w:rPr>
              <w:t xml:space="preserve">  WiFi</w:t>
            </w:r>
            <w:r>
              <w:rPr>
                <w:rFonts w:ascii="Consolas" w:hAnsi="Consolas"/>
                <w:color w:val="000000"/>
                <w:sz w:val="17"/>
              </w:rPr>
              <w:t>.</w:t>
            </w:r>
            <w:r>
              <w:rPr>
                <w:rFonts w:ascii="Consolas" w:hAnsi="Consolas"/>
                <w:color w:val="282828"/>
                <w:sz w:val="17"/>
              </w:rPr>
              <w:t>begin</w:t>
            </w:r>
            <w:r>
              <w:rPr>
                <w:rFonts w:ascii="Consolas" w:hAnsi="Consolas"/>
                <w:color w:val="000000"/>
                <w:sz w:val="17"/>
              </w:rPr>
              <w:t>(</w:t>
            </w:r>
            <w:r>
              <w:rPr>
                <w:rFonts w:ascii="Consolas" w:hAnsi="Consolas"/>
                <w:color w:val="282828"/>
                <w:sz w:val="17"/>
              </w:rPr>
              <w:t>WIFI_SSID</w:t>
            </w:r>
            <w:r>
              <w:rPr>
                <w:rFonts w:ascii="Consolas" w:hAnsi="Consolas"/>
                <w:color w:val="000000"/>
                <w:sz w:val="17"/>
              </w:rPr>
              <w:t>,</w:t>
            </w:r>
            <w:r>
              <w:rPr>
                <w:rFonts w:ascii="Consolas" w:hAnsi="Consolas"/>
                <w:color w:val="282828"/>
                <w:sz w:val="17"/>
              </w:rPr>
              <w:t xml:space="preserve"> WIFI_PASSWORD</w:t>
            </w:r>
            <w:r>
              <w:rPr>
                <w:rFonts w:ascii="Consolas" w:hAnsi="Consolas"/>
                <w:color w:val="000000"/>
                <w:sz w:val="17"/>
              </w:rPr>
              <w:t>);</w:t>
            </w:r>
          </w:p>
          <w:p w14:paraId="39F5607F"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while</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WiFi</w:t>
            </w:r>
            <w:r>
              <w:rPr>
                <w:rFonts w:ascii="Consolas" w:hAnsi="Consolas"/>
                <w:color w:val="000000"/>
                <w:sz w:val="17"/>
              </w:rPr>
              <w:t>.</w:t>
            </w:r>
            <w:r>
              <w:rPr>
                <w:rFonts w:ascii="Consolas" w:hAnsi="Consolas"/>
                <w:color w:val="282828"/>
                <w:sz w:val="17"/>
              </w:rPr>
              <w:t>status</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 xml:space="preserve"> WL_CONNECTED</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 xml:space="preserve"> delay</w:t>
            </w:r>
            <w:r>
              <w:rPr>
                <w:rFonts w:ascii="Consolas" w:hAnsi="Consolas"/>
                <w:color w:val="000000"/>
                <w:sz w:val="17"/>
              </w:rPr>
              <w:t>(</w:t>
            </w:r>
            <w:r>
              <w:rPr>
                <w:rFonts w:ascii="Consolas" w:hAnsi="Consolas"/>
                <w:color w:val="098658"/>
                <w:sz w:val="17"/>
              </w:rPr>
              <w:t>500</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p>
          <w:p w14:paraId="1583B6AA" w14:textId="77777777" w:rsidR="00F1217A" w:rsidRDefault="00000000">
            <w:pPr>
              <w:spacing w:after="0" w:line="264" w:lineRule="auto"/>
            </w:pPr>
            <w:r>
              <w:rPr>
                <w:rFonts w:ascii="Consolas" w:hAnsi="Consolas"/>
                <w:color w:val="282828"/>
                <w:sz w:val="17"/>
              </w:rPr>
              <w:t xml:space="preserve">  </w:t>
            </w:r>
          </w:p>
          <w:p w14:paraId="79035904" w14:textId="77777777" w:rsidR="00F1217A" w:rsidRDefault="00000000">
            <w:pPr>
              <w:spacing w:after="0" w:line="264" w:lineRule="auto"/>
            </w:pPr>
            <w:r>
              <w:rPr>
                <w:rFonts w:ascii="Consolas" w:hAnsi="Consolas"/>
                <w:color w:val="282828"/>
                <w:sz w:val="17"/>
              </w:rPr>
              <w:t xml:space="preserve">  firebaseConfig</w:t>
            </w:r>
            <w:r>
              <w:rPr>
                <w:rFonts w:ascii="Consolas" w:hAnsi="Consolas"/>
                <w:color w:val="000000"/>
                <w:sz w:val="17"/>
              </w:rPr>
              <w:t>.</w:t>
            </w:r>
            <w:r>
              <w:rPr>
                <w:rFonts w:ascii="Consolas" w:hAnsi="Consolas"/>
                <w:color w:val="282828"/>
                <w:sz w:val="17"/>
              </w:rPr>
              <w:t xml:space="preserve">host </w:t>
            </w:r>
            <w:r>
              <w:rPr>
                <w:rFonts w:ascii="Consolas" w:hAnsi="Consolas"/>
                <w:color w:val="000000"/>
                <w:sz w:val="17"/>
              </w:rPr>
              <w:t>=</w:t>
            </w:r>
            <w:r>
              <w:rPr>
                <w:rFonts w:ascii="Consolas" w:hAnsi="Consolas"/>
                <w:color w:val="282828"/>
                <w:sz w:val="17"/>
              </w:rPr>
              <w:t xml:space="preserve"> FIREBASE_HOST</w:t>
            </w:r>
            <w:r>
              <w:rPr>
                <w:rFonts w:ascii="Consolas" w:hAnsi="Consolas"/>
                <w:color w:val="000000"/>
                <w:sz w:val="17"/>
              </w:rPr>
              <w:t>;</w:t>
            </w:r>
          </w:p>
          <w:p w14:paraId="107AF6AD" w14:textId="77777777" w:rsidR="00F1217A" w:rsidRDefault="00000000">
            <w:pPr>
              <w:spacing w:after="0" w:line="264" w:lineRule="auto"/>
            </w:pPr>
            <w:r>
              <w:rPr>
                <w:rFonts w:ascii="Consolas" w:hAnsi="Consolas"/>
                <w:color w:val="282828"/>
                <w:sz w:val="17"/>
              </w:rPr>
              <w:t xml:space="preserve">  firebaseConfig</w:t>
            </w:r>
            <w:r>
              <w:rPr>
                <w:rFonts w:ascii="Consolas" w:hAnsi="Consolas"/>
                <w:color w:val="000000"/>
                <w:sz w:val="17"/>
              </w:rPr>
              <w:t>.</w:t>
            </w:r>
            <w:r>
              <w:rPr>
                <w:rFonts w:ascii="Consolas" w:hAnsi="Consolas"/>
                <w:color w:val="282828"/>
                <w:sz w:val="17"/>
              </w:rPr>
              <w:t>signer</w:t>
            </w:r>
            <w:r>
              <w:rPr>
                <w:rFonts w:ascii="Consolas" w:hAnsi="Consolas"/>
                <w:color w:val="000000"/>
                <w:sz w:val="17"/>
              </w:rPr>
              <w:t>.</w:t>
            </w:r>
            <w:r>
              <w:rPr>
                <w:rFonts w:ascii="Consolas" w:hAnsi="Consolas"/>
                <w:color w:val="282828"/>
                <w:sz w:val="17"/>
              </w:rPr>
              <w:t>tokens</w:t>
            </w:r>
            <w:r>
              <w:rPr>
                <w:rFonts w:ascii="Consolas" w:hAnsi="Consolas"/>
                <w:color w:val="000000"/>
                <w:sz w:val="17"/>
              </w:rPr>
              <w:t>.</w:t>
            </w:r>
            <w:r>
              <w:rPr>
                <w:rFonts w:ascii="Consolas" w:hAnsi="Consolas"/>
                <w:color w:val="282828"/>
                <w:sz w:val="17"/>
              </w:rPr>
              <w:t xml:space="preserve">legacy_token </w:t>
            </w:r>
            <w:r>
              <w:rPr>
                <w:rFonts w:ascii="Consolas" w:hAnsi="Consolas"/>
                <w:color w:val="000000"/>
                <w:sz w:val="17"/>
              </w:rPr>
              <w:t>=</w:t>
            </w:r>
            <w:r>
              <w:rPr>
                <w:rFonts w:ascii="Consolas" w:hAnsi="Consolas"/>
                <w:color w:val="282828"/>
                <w:sz w:val="17"/>
              </w:rPr>
              <w:t xml:space="preserve"> FIREBASE_AUTH</w:t>
            </w:r>
            <w:r>
              <w:rPr>
                <w:rFonts w:ascii="Consolas" w:hAnsi="Consolas"/>
                <w:color w:val="000000"/>
                <w:sz w:val="17"/>
              </w:rPr>
              <w:t>;</w:t>
            </w:r>
          </w:p>
          <w:p w14:paraId="58560704" w14:textId="77777777" w:rsidR="00F1217A" w:rsidRDefault="00000000">
            <w:pPr>
              <w:spacing w:after="0" w:line="264" w:lineRule="auto"/>
            </w:pPr>
            <w:r>
              <w:rPr>
                <w:rFonts w:ascii="Consolas" w:hAnsi="Consolas"/>
                <w:color w:val="282828"/>
                <w:sz w:val="17"/>
              </w:rPr>
              <w:t xml:space="preserve">  Firebase</w:t>
            </w:r>
            <w:r>
              <w:rPr>
                <w:rFonts w:ascii="Consolas" w:hAnsi="Consolas"/>
                <w:color w:val="000000"/>
                <w:sz w:val="17"/>
              </w:rPr>
              <w:t>.</w:t>
            </w:r>
            <w:r>
              <w:rPr>
                <w:rFonts w:ascii="Consolas" w:hAnsi="Consolas"/>
                <w:color w:val="282828"/>
                <w:sz w:val="17"/>
              </w:rPr>
              <w:t>begin</w:t>
            </w:r>
            <w:r>
              <w:rPr>
                <w:rFonts w:ascii="Consolas" w:hAnsi="Consolas"/>
                <w:color w:val="000000"/>
                <w:sz w:val="17"/>
              </w:rPr>
              <w:t>(&amp;</w:t>
            </w:r>
            <w:r>
              <w:rPr>
                <w:rFonts w:ascii="Consolas" w:hAnsi="Consolas"/>
                <w:color w:val="282828"/>
                <w:sz w:val="17"/>
              </w:rPr>
              <w:t>firebaseConfig</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&amp;</w:t>
            </w:r>
            <w:r>
              <w:rPr>
                <w:rFonts w:ascii="Consolas" w:hAnsi="Consolas"/>
                <w:color w:val="282828"/>
                <w:sz w:val="17"/>
              </w:rPr>
              <w:t>firebaseAuth</w:t>
            </w:r>
            <w:r>
              <w:rPr>
                <w:rFonts w:ascii="Consolas" w:hAnsi="Consolas"/>
                <w:color w:val="000000"/>
                <w:sz w:val="17"/>
              </w:rPr>
              <w:t>);</w:t>
            </w:r>
          </w:p>
          <w:p w14:paraId="7757F8D2" w14:textId="77777777" w:rsidR="00F1217A" w:rsidRDefault="00000000">
            <w:pPr>
              <w:spacing w:after="0" w:line="264" w:lineRule="auto"/>
            </w:pPr>
            <w:r>
              <w:rPr>
                <w:rFonts w:ascii="Consolas" w:hAnsi="Consolas"/>
                <w:color w:val="282828"/>
                <w:sz w:val="17"/>
              </w:rPr>
              <w:t xml:space="preserve">  </w:t>
            </w:r>
          </w:p>
          <w:p w14:paraId="04F17E5D" w14:textId="77777777" w:rsidR="00F1217A" w:rsidRDefault="00000000">
            <w:pPr>
              <w:spacing w:after="0" w:line="264" w:lineRule="auto"/>
            </w:pPr>
            <w:r>
              <w:rPr>
                <w:rFonts w:ascii="Consolas" w:hAnsi="Consolas"/>
                <w:color w:val="282828"/>
                <w:sz w:val="17"/>
              </w:rPr>
              <w:t xml:space="preserve">  dhtSensor</w:t>
            </w:r>
            <w:r>
              <w:rPr>
                <w:rFonts w:ascii="Consolas" w:hAnsi="Consolas"/>
                <w:color w:val="000000"/>
                <w:sz w:val="17"/>
              </w:rPr>
              <w:t>.</w:t>
            </w:r>
            <w:r>
              <w:rPr>
                <w:rFonts w:ascii="Consolas" w:hAnsi="Consolas"/>
                <w:color w:val="282828"/>
                <w:sz w:val="17"/>
              </w:rPr>
              <w:t>begin</w:t>
            </w:r>
            <w:r>
              <w:rPr>
                <w:rFonts w:ascii="Consolas" w:hAnsi="Consolas"/>
                <w:color w:val="000000"/>
                <w:sz w:val="17"/>
              </w:rPr>
              <w:t>();</w:t>
            </w:r>
          </w:p>
          <w:p w14:paraId="3F8962D1" w14:textId="77777777" w:rsidR="00F1217A" w:rsidRDefault="00000000">
            <w:pPr>
              <w:spacing w:after="0" w:line="264" w:lineRule="auto"/>
            </w:pPr>
            <w:r>
              <w:rPr>
                <w:rFonts w:ascii="Consolas" w:hAnsi="Consolas"/>
                <w:color w:val="282828"/>
                <w:sz w:val="17"/>
              </w:rPr>
              <w:t xml:space="preserve">  Wire</w:t>
            </w:r>
            <w:r>
              <w:rPr>
                <w:rFonts w:ascii="Consolas" w:hAnsi="Consolas"/>
                <w:color w:val="000000"/>
                <w:sz w:val="17"/>
              </w:rPr>
              <w:t>.</w:t>
            </w:r>
            <w:r>
              <w:rPr>
                <w:rFonts w:ascii="Consolas" w:hAnsi="Consolas"/>
                <w:color w:val="282828"/>
                <w:sz w:val="17"/>
              </w:rPr>
              <w:t>begin</w:t>
            </w:r>
            <w:r>
              <w:rPr>
                <w:rFonts w:ascii="Consolas" w:hAnsi="Consolas"/>
                <w:color w:val="000000"/>
                <w:sz w:val="17"/>
              </w:rPr>
              <w:t>();</w:t>
            </w:r>
          </w:p>
          <w:p w14:paraId="14A0CC23" w14:textId="77777777" w:rsidR="00F1217A" w:rsidRDefault="00000000">
            <w:pPr>
              <w:spacing w:after="0" w:line="264" w:lineRule="auto"/>
            </w:pPr>
            <w:r>
              <w:rPr>
                <w:rFonts w:ascii="Consolas" w:hAnsi="Consolas"/>
                <w:color w:val="282828"/>
                <w:sz w:val="17"/>
              </w:rPr>
              <w:t xml:space="preserve">  lightMeter</w:t>
            </w:r>
            <w:r>
              <w:rPr>
                <w:rFonts w:ascii="Consolas" w:hAnsi="Consolas"/>
                <w:color w:val="000000"/>
                <w:sz w:val="17"/>
              </w:rPr>
              <w:t>.</w:t>
            </w:r>
            <w:r>
              <w:rPr>
                <w:rFonts w:ascii="Consolas" w:hAnsi="Consolas"/>
                <w:color w:val="282828"/>
                <w:sz w:val="17"/>
              </w:rPr>
              <w:t>begin</w:t>
            </w:r>
            <w:r>
              <w:rPr>
                <w:rFonts w:ascii="Consolas" w:hAnsi="Consolas"/>
                <w:color w:val="000000"/>
                <w:sz w:val="17"/>
              </w:rPr>
              <w:t>();</w:t>
            </w:r>
          </w:p>
          <w:p w14:paraId="77C416E1" w14:textId="77777777" w:rsidR="00F1217A" w:rsidRDefault="00000000">
            <w:pPr>
              <w:spacing w:after="0" w:line="264" w:lineRule="auto"/>
            </w:pPr>
            <w:r>
              <w:rPr>
                <w:rFonts w:ascii="Consolas" w:hAnsi="Consolas"/>
                <w:color w:val="000000"/>
                <w:sz w:val="17"/>
              </w:rPr>
              <w:t>}</w:t>
            </w:r>
          </w:p>
          <w:p w14:paraId="38AEB079" w14:textId="77777777" w:rsidR="00F1217A" w:rsidRDefault="00F1217A">
            <w:pPr>
              <w:spacing w:after="0" w:line="264" w:lineRule="auto"/>
            </w:pPr>
          </w:p>
          <w:p w14:paraId="20B4D9D1" w14:textId="77777777" w:rsidR="00F1217A" w:rsidRDefault="00000000">
            <w:pPr>
              <w:spacing w:after="0" w:line="264" w:lineRule="auto"/>
            </w:pPr>
            <w:r>
              <w:rPr>
                <w:rFonts w:ascii="Consolas" w:hAnsi="Consolas"/>
                <w:color w:val="0000FF"/>
                <w:sz w:val="17"/>
              </w:rPr>
              <w:t>void</w:t>
            </w:r>
            <w:r>
              <w:rPr>
                <w:rFonts w:ascii="Consolas" w:hAnsi="Consolas"/>
                <w:color w:val="282828"/>
                <w:sz w:val="17"/>
              </w:rPr>
              <w:t xml:space="preserve"> </w:t>
            </w:r>
            <w:r>
              <w:rPr>
                <w:rFonts w:ascii="Consolas" w:hAnsi="Consolas"/>
                <w:color w:val="6F42C1"/>
                <w:sz w:val="17"/>
              </w:rPr>
              <w:t>loop</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p>
          <w:p w14:paraId="5514E1D2"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static</w:t>
            </w:r>
            <w:r>
              <w:rPr>
                <w:rFonts w:ascii="Consolas" w:hAnsi="Consolas"/>
                <w:color w:val="282828"/>
                <w:sz w:val="17"/>
              </w:rPr>
              <w:t xml:space="preserve"> </w:t>
            </w:r>
            <w:r>
              <w:rPr>
                <w:rFonts w:ascii="Consolas" w:hAnsi="Consolas"/>
                <w:color w:val="0000FF"/>
                <w:sz w:val="17"/>
              </w:rPr>
              <w:t>unsigned</w:t>
            </w:r>
            <w:r>
              <w:rPr>
                <w:rFonts w:ascii="Consolas" w:hAnsi="Consolas"/>
                <w:color w:val="282828"/>
                <w:sz w:val="17"/>
              </w:rPr>
              <w:t xml:space="preserve"> </w:t>
            </w:r>
            <w:r>
              <w:rPr>
                <w:rFonts w:ascii="Consolas" w:hAnsi="Consolas"/>
                <w:color w:val="0000FF"/>
                <w:sz w:val="17"/>
              </w:rPr>
              <w:t>long</w:t>
            </w:r>
            <w:r>
              <w:rPr>
                <w:rFonts w:ascii="Consolas" w:hAnsi="Consolas"/>
                <w:color w:val="282828"/>
                <w:sz w:val="17"/>
              </w:rPr>
              <w:t xml:space="preserve"> lastUpload </w:t>
            </w:r>
            <w:r>
              <w:rPr>
                <w:rFonts w:ascii="Consolas" w:hAnsi="Consolas"/>
                <w:color w:val="000000"/>
                <w:sz w:val="17"/>
              </w:rPr>
              <w:t>=</w:t>
            </w:r>
            <w:r>
              <w:rPr>
                <w:rFonts w:ascii="Consolas" w:hAnsi="Consolas"/>
                <w:color w:val="282828"/>
                <w:sz w:val="17"/>
              </w:rPr>
              <w:t xml:space="preserve"> </w:t>
            </w:r>
            <w:r>
              <w:rPr>
                <w:rFonts w:ascii="Consolas" w:hAnsi="Consolas"/>
                <w:color w:val="098658"/>
                <w:sz w:val="17"/>
              </w:rPr>
              <w:t>0</w:t>
            </w:r>
            <w:r>
              <w:rPr>
                <w:rFonts w:ascii="Consolas" w:hAnsi="Consolas"/>
                <w:color w:val="000000"/>
                <w:sz w:val="17"/>
              </w:rPr>
              <w:t>;</w:t>
            </w:r>
          </w:p>
          <w:p w14:paraId="1D28064A"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if</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millis</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 xml:space="preserve"> lastUpload </w:t>
            </w:r>
            <w:r>
              <w:rPr>
                <w:rFonts w:ascii="Consolas" w:hAnsi="Consolas"/>
                <w:color w:val="000000"/>
                <w:sz w:val="17"/>
              </w:rPr>
              <w:t>&gt;=</w:t>
            </w:r>
            <w:r>
              <w:rPr>
                <w:rFonts w:ascii="Consolas" w:hAnsi="Consolas"/>
                <w:color w:val="282828"/>
                <w:sz w:val="17"/>
              </w:rPr>
              <w:t xml:space="preserve"> UPLOAD_INTERVAL_MS</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p>
          <w:p w14:paraId="238605EC" w14:textId="77777777" w:rsidR="00F1217A" w:rsidRDefault="00000000">
            <w:pPr>
              <w:spacing w:after="0" w:line="264" w:lineRule="auto"/>
            </w:pPr>
            <w:r>
              <w:rPr>
                <w:rFonts w:ascii="Consolas" w:hAnsi="Consolas"/>
                <w:color w:val="282828"/>
                <w:sz w:val="17"/>
              </w:rPr>
              <w:t xml:space="preserve">    lastUpload </w:t>
            </w:r>
            <w:r>
              <w:rPr>
                <w:rFonts w:ascii="Consolas" w:hAnsi="Consolas"/>
                <w:color w:val="000000"/>
                <w:sz w:val="17"/>
              </w:rPr>
              <w:t>=</w:t>
            </w:r>
            <w:r>
              <w:rPr>
                <w:rFonts w:ascii="Consolas" w:hAnsi="Consolas"/>
                <w:color w:val="282828"/>
                <w:sz w:val="17"/>
              </w:rPr>
              <w:t xml:space="preserve"> millis</w:t>
            </w:r>
            <w:r>
              <w:rPr>
                <w:rFonts w:ascii="Consolas" w:hAnsi="Consolas"/>
                <w:color w:val="000000"/>
                <w:sz w:val="17"/>
              </w:rPr>
              <w:t>();</w:t>
            </w:r>
          </w:p>
          <w:p w14:paraId="679DFBAF" w14:textId="77777777" w:rsidR="00F1217A" w:rsidRDefault="00000000">
            <w:pPr>
              <w:spacing w:after="0" w:line="264" w:lineRule="auto"/>
            </w:pPr>
            <w:r>
              <w:rPr>
                <w:rFonts w:ascii="Consolas" w:hAnsi="Consolas"/>
                <w:color w:val="282828"/>
                <w:sz w:val="17"/>
              </w:rPr>
              <w:t xml:space="preserve">    </w:t>
            </w:r>
          </w:p>
          <w:p w14:paraId="32CD5752" w14:textId="77777777" w:rsidR="00F1217A" w:rsidRDefault="00000000">
            <w:pPr>
              <w:spacing w:after="0" w:line="264" w:lineRule="auto"/>
            </w:pPr>
            <w:r>
              <w:rPr>
                <w:rFonts w:ascii="Consolas" w:hAnsi="Consolas"/>
                <w:color w:val="282828"/>
                <w:sz w:val="17"/>
              </w:rPr>
              <w:t xml:space="preserve">    SensorPayload p</w:t>
            </w:r>
            <w:r>
              <w:rPr>
                <w:rFonts w:ascii="Consolas" w:hAnsi="Consolas"/>
                <w:color w:val="000000"/>
                <w:sz w:val="17"/>
              </w:rPr>
              <w:t>;</w:t>
            </w:r>
          </w:p>
          <w:p w14:paraId="0A9BAA1A"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int32_t</w:t>
            </w:r>
            <w:r>
              <w:rPr>
                <w:rFonts w:ascii="Consolas" w:hAnsi="Consolas"/>
                <w:color w:val="282828"/>
                <w:sz w:val="17"/>
              </w:rPr>
              <w:t xml:space="preserve"> raw_adc </w:t>
            </w:r>
            <w:r>
              <w:rPr>
                <w:rFonts w:ascii="Consolas" w:hAnsi="Consolas"/>
                <w:color w:val="000000"/>
                <w:sz w:val="17"/>
              </w:rPr>
              <w:t>=</w:t>
            </w:r>
            <w:r>
              <w:rPr>
                <w:rFonts w:ascii="Consolas" w:hAnsi="Consolas"/>
                <w:color w:val="282828"/>
                <w:sz w:val="17"/>
              </w:rPr>
              <w:t xml:space="preserve"> random</w:t>
            </w:r>
            <w:r>
              <w:rPr>
                <w:rFonts w:ascii="Consolas" w:hAnsi="Consolas"/>
                <w:color w:val="000000"/>
                <w:sz w:val="17"/>
              </w:rPr>
              <w:t>(</w:t>
            </w:r>
            <w:r>
              <w:rPr>
                <w:rFonts w:ascii="Consolas" w:hAnsi="Consolas"/>
                <w:color w:val="098658"/>
                <w:sz w:val="17"/>
              </w:rPr>
              <w:t>-8388608</w:t>
            </w:r>
            <w:r>
              <w:rPr>
                <w:rFonts w:ascii="Consolas" w:hAnsi="Consolas"/>
                <w:color w:val="000000"/>
                <w:sz w:val="17"/>
              </w:rPr>
              <w:t>,</w:t>
            </w:r>
            <w:r>
              <w:rPr>
                <w:rFonts w:ascii="Consolas" w:hAnsi="Consolas"/>
                <w:color w:val="282828"/>
                <w:sz w:val="17"/>
              </w:rPr>
              <w:t xml:space="preserve"> </w:t>
            </w:r>
            <w:r>
              <w:rPr>
                <w:rFonts w:ascii="Consolas" w:hAnsi="Consolas"/>
                <w:color w:val="098658"/>
                <w:sz w:val="17"/>
              </w:rPr>
              <w:t>8388607</w:t>
            </w:r>
            <w:r>
              <w:rPr>
                <w:rFonts w:ascii="Consolas" w:hAnsi="Consolas"/>
                <w:color w:val="000000"/>
                <w:sz w:val="17"/>
              </w:rPr>
              <w:t>);</w:t>
            </w:r>
            <w:r>
              <w:rPr>
                <w:rFonts w:ascii="Consolas" w:hAnsi="Consolas"/>
                <w:color w:val="282828"/>
                <w:sz w:val="17"/>
              </w:rPr>
              <w:t xml:space="preserve"> </w:t>
            </w:r>
          </w:p>
          <w:p w14:paraId="10D95B99" w14:textId="77777777" w:rsidR="00F1217A" w:rsidRDefault="00000000">
            <w:pPr>
              <w:spacing w:after="0" w:line="264" w:lineRule="auto"/>
            </w:pPr>
            <w:r>
              <w:rPr>
                <w:rFonts w:ascii="Consolas" w:hAnsi="Consolas"/>
                <w:color w:val="282828"/>
                <w:sz w:val="17"/>
              </w:rPr>
              <w:t xml:space="preserve">    p</w:t>
            </w:r>
            <w:r>
              <w:rPr>
                <w:rFonts w:ascii="Consolas" w:hAnsi="Consolas"/>
                <w:color w:val="000000"/>
                <w:sz w:val="17"/>
              </w:rPr>
              <w:t>.</w:t>
            </w:r>
            <w:r>
              <w:rPr>
                <w:rFonts w:ascii="Consolas" w:hAnsi="Consolas"/>
                <w:color w:val="282828"/>
                <w:sz w:val="17"/>
              </w:rPr>
              <w:t xml:space="preserve">voltage_mv </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r>
              <w:rPr>
                <w:rFonts w:ascii="Consolas" w:hAnsi="Consolas"/>
                <w:color w:val="0000FF"/>
                <w:sz w:val="17"/>
              </w:rPr>
              <w:t>float</w:t>
            </w:r>
            <w:r>
              <w:rPr>
                <w:rFonts w:ascii="Consolas" w:hAnsi="Consolas"/>
                <w:color w:val="000000"/>
                <w:sz w:val="17"/>
              </w:rPr>
              <w:t>)</w:t>
            </w:r>
            <w:r>
              <w:rPr>
                <w:rFonts w:ascii="Consolas" w:hAnsi="Consolas"/>
                <w:color w:val="282828"/>
                <w:sz w:val="17"/>
              </w:rPr>
              <w:t xml:space="preserve">raw_adc </w:t>
            </w:r>
            <w:r>
              <w:rPr>
                <w:rFonts w:ascii="Consolas" w:hAnsi="Consolas"/>
                <w:color w:val="000000"/>
                <w:sz w:val="17"/>
              </w:rPr>
              <w:t>/</w:t>
            </w:r>
            <w:r>
              <w:rPr>
                <w:rFonts w:ascii="Consolas" w:hAnsi="Consolas"/>
                <w:color w:val="282828"/>
                <w:sz w:val="17"/>
              </w:rPr>
              <w:t xml:space="preserve"> </w:t>
            </w:r>
            <w:r>
              <w:rPr>
                <w:rFonts w:ascii="Consolas" w:hAnsi="Consolas"/>
                <w:color w:val="098658"/>
                <w:sz w:val="17"/>
              </w:rPr>
              <w:t>8388608.0f</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 xml:space="preserve"> </w:t>
            </w:r>
            <w:r>
              <w:rPr>
                <w:rFonts w:ascii="Consolas" w:hAnsi="Consolas"/>
                <w:color w:val="098658"/>
                <w:sz w:val="17"/>
              </w:rPr>
              <w:t>2500.0f</w:t>
            </w:r>
            <w:r>
              <w:rPr>
                <w:rFonts w:ascii="Consolas" w:hAnsi="Consolas"/>
                <w:color w:val="000000"/>
                <w:sz w:val="17"/>
              </w:rPr>
              <w:t>;</w:t>
            </w:r>
          </w:p>
          <w:p w14:paraId="7D9BC03D" w14:textId="77777777" w:rsidR="00F1217A" w:rsidRDefault="00000000">
            <w:pPr>
              <w:spacing w:after="0" w:line="264" w:lineRule="auto"/>
            </w:pPr>
            <w:r>
              <w:rPr>
                <w:rFonts w:ascii="Consolas" w:hAnsi="Consolas"/>
                <w:color w:val="282828"/>
                <w:sz w:val="17"/>
              </w:rPr>
              <w:t xml:space="preserve">    p</w:t>
            </w:r>
            <w:r>
              <w:rPr>
                <w:rFonts w:ascii="Consolas" w:hAnsi="Consolas"/>
                <w:color w:val="000000"/>
                <w:sz w:val="17"/>
              </w:rPr>
              <w:t>.</w:t>
            </w:r>
            <w:r>
              <w:rPr>
                <w:rFonts w:ascii="Consolas" w:hAnsi="Consolas"/>
                <w:color w:val="282828"/>
                <w:sz w:val="17"/>
              </w:rPr>
              <w:t xml:space="preserve">ambient_temp </w:t>
            </w:r>
            <w:r>
              <w:rPr>
                <w:rFonts w:ascii="Consolas" w:hAnsi="Consolas"/>
                <w:color w:val="000000"/>
                <w:sz w:val="17"/>
              </w:rPr>
              <w:t>=</w:t>
            </w:r>
            <w:r>
              <w:rPr>
                <w:rFonts w:ascii="Consolas" w:hAnsi="Consolas"/>
                <w:color w:val="282828"/>
                <w:sz w:val="17"/>
              </w:rPr>
              <w:t xml:space="preserve"> dhtSensor</w:t>
            </w:r>
            <w:r>
              <w:rPr>
                <w:rFonts w:ascii="Consolas" w:hAnsi="Consolas"/>
                <w:color w:val="000000"/>
                <w:sz w:val="17"/>
              </w:rPr>
              <w:t>.</w:t>
            </w:r>
            <w:r>
              <w:rPr>
                <w:rFonts w:ascii="Consolas" w:hAnsi="Consolas"/>
                <w:color w:val="282828"/>
                <w:sz w:val="17"/>
              </w:rPr>
              <w:t>readTemperature</w:t>
            </w:r>
            <w:r>
              <w:rPr>
                <w:rFonts w:ascii="Consolas" w:hAnsi="Consolas"/>
                <w:color w:val="000000"/>
                <w:sz w:val="17"/>
              </w:rPr>
              <w:t>();</w:t>
            </w:r>
          </w:p>
          <w:p w14:paraId="5B2AE52F" w14:textId="77777777" w:rsidR="00F1217A" w:rsidRDefault="00000000">
            <w:pPr>
              <w:spacing w:after="0" w:line="264" w:lineRule="auto"/>
            </w:pPr>
            <w:r>
              <w:rPr>
                <w:rFonts w:ascii="Consolas" w:hAnsi="Consolas"/>
                <w:color w:val="282828"/>
                <w:sz w:val="17"/>
              </w:rPr>
              <w:t xml:space="preserve">    p</w:t>
            </w:r>
            <w:r>
              <w:rPr>
                <w:rFonts w:ascii="Consolas" w:hAnsi="Consolas"/>
                <w:color w:val="000000"/>
                <w:sz w:val="17"/>
              </w:rPr>
              <w:t>.</w:t>
            </w:r>
            <w:r>
              <w:rPr>
                <w:rFonts w:ascii="Consolas" w:hAnsi="Consolas"/>
                <w:color w:val="282828"/>
                <w:sz w:val="17"/>
              </w:rPr>
              <w:t xml:space="preserve">ambient_hum  </w:t>
            </w:r>
            <w:r>
              <w:rPr>
                <w:rFonts w:ascii="Consolas" w:hAnsi="Consolas"/>
                <w:color w:val="000000"/>
                <w:sz w:val="17"/>
              </w:rPr>
              <w:t>=</w:t>
            </w:r>
            <w:r>
              <w:rPr>
                <w:rFonts w:ascii="Consolas" w:hAnsi="Consolas"/>
                <w:color w:val="282828"/>
                <w:sz w:val="17"/>
              </w:rPr>
              <w:t xml:space="preserve"> dhtSensor</w:t>
            </w:r>
            <w:r>
              <w:rPr>
                <w:rFonts w:ascii="Consolas" w:hAnsi="Consolas"/>
                <w:color w:val="000000"/>
                <w:sz w:val="17"/>
              </w:rPr>
              <w:t>.</w:t>
            </w:r>
            <w:r>
              <w:rPr>
                <w:rFonts w:ascii="Consolas" w:hAnsi="Consolas"/>
                <w:color w:val="282828"/>
                <w:sz w:val="17"/>
              </w:rPr>
              <w:t>readHumidity</w:t>
            </w:r>
            <w:r>
              <w:rPr>
                <w:rFonts w:ascii="Consolas" w:hAnsi="Consolas"/>
                <w:color w:val="000000"/>
                <w:sz w:val="17"/>
              </w:rPr>
              <w:t>();</w:t>
            </w:r>
          </w:p>
          <w:p w14:paraId="17A73430" w14:textId="77777777" w:rsidR="00F1217A" w:rsidRDefault="00000000">
            <w:pPr>
              <w:spacing w:after="0" w:line="264" w:lineRule="auto"/>
            </w:pPr>
            <w:r>
              <w:rPr>
                <w:rFonts w:ascii="Consolas" w:hAnsi="Consolas"/>
                <w:color w:val="282828"/>
                <w:sz w:val="17"/>
              </w:rPr>
              <w:t xml:space="preserve">    p</w:t>
            </w:r>
            <w:r>
              <w:rPr>
                <w:rFonts w:ascii="Consolas" w:hAnsi="Consolas"/>
                <w:color w:val="000000"/>
                <w:sz w:val="17"/>
              </w:rPr>
              <w:t>.</w:t>
            </w:r>
            <w:r>
              <w:rPr>
                <w:rFonts w:ascii="Consolas" w:hAnsi="Consolas"/>
                <w:color w:val="282828"/>
                <w:sz w:val="17"/>
              </w:rPr>
              <w:t xml:space="preserve">light_lux    </w:t>
            </w:r>
            <w:r>
              <w:rPr>
                <w:rFonts w:ascii="Consolas" w:hAnsi="Consolas"/>
                <w:color w:val="000000"/>
                <w:sz w:val="17"/>
              </w:rPr>
              <w:t>=</w:t>
            </w:r>
            <w:r>
              <w:rPr>
                <w:rFonts w:ascii="Consolas" w:hAnsi="Consolas"/>
                <w:color w:val="282828"/>
                <w:sz w:val="17"/>
              </w:rPr>
              <w:t xml:space="preserve"> lightMeter</w:t>
            </w:r>
            <w:r>
              <w:rPr>
                <w:rFonts w:ascii="Consolas" w:hAnsi="Consolas"/>
                <w:color w:val="000000"/>
                <w:sz w:val="17"/>
              </w:rPr>
              <w:t>.</w:t>
            </w:r>
            <w:r>
              <w:rPr>
                <w:rFonts w:ascii="Consolas" w:hAnsi="Consolas"/>
                <w:color w:val="282828"/>
                <w:sz w:val="17"/>
              </w:rPr>
              <w:t>readLightLevel</w:t>
            </w:r>
            <w:r>
              <w:rPr>
                <w:rFonts w:ascii="Consolas" w:hAnsi="Consolas"/>
                <w:color w:val="000000"/>
                <w:sz w:val="17"/>
              </w:rPr>
              <w:t>();</w:t>
            </w:r>
          </w:p>
          <w:p w14:paraId="0489CF70" w14:textId="77777777" w:rsidR="00F1217A" w:rsidRDefault="00000000">
            <w:pPr>
              <w:spacing w:after="0" w:line="264" w:lineRule="auto"/>
            </w:pPr>
            <w:r>
              <w:rPr>
                <w:rFonts w:ascii="Consolas" w:hAnsi="Consolas"/>
                <w:color w:val="282828"/>
                <w:sz w:val="17"/>
              </w:rPr>
              <w:t xml:space="preserve">    </w:t>
            </w:r>
          </w:p>
          <w:p w14:paraId="35E79F6E" w14:textId="77777777" w:rsidR="00F1217A" w:rsidRDefault="00000000">
            <w:pPr>
              <w:spacing w:after="0" w:line="264" w:lineRule="auto"/>
            </w:pPr>
            <w:r>
              <w:rPr>
                <w:rFonts w:ascii="Consolas" w:hAnsi="Consolas"/>
                <w:color w:val="282828"/>
                <w:sz w:val="17"/>
              </w:rPr>
              <w:t xml:space="preserve">    FirebaseJson json</w:t>
            </w:r>
            <w:r>
              <w:rPr>
                <w:rFonts w:ascii="Consolas" w:hAnsi="Consolas"/>
                <w:color w:val="000000"/>
                <w:sz w:val="17"/>
              </w:rPr>
              <w:t>;</w:t>
            </w:r>
          </w:p>
          <w:p w14:paraId="11DC0B17" w14:textId="77777777" w:rsidR="00F1217A" w:rsidRDefault="00000000">
            <w:pPr>
              <w:spacing w:after="0" w:line="264" w:lineRule="auto"/>
            </w:pPr>
            <w:r>
              <w:rPr>
                <w:rFonts w:ascii="Consolas" w:hAnsi="Consolas"/>
                <w:color w:val="282828"/>
                <w:sz w:val="17"/>
              </w:rPr>
              <w:t xml:space="preserve">    json</w:t>
            </w:r>
            <w:r>
              <w:rPr>
                <w:rFonts w:ascii="Consolas" w:hAnsi="Consolas"/>
                <w:color w:val="000000"/>
                <w:sz w:val="17"/>
              </w:rPr>
              <w:t>.</w:t>
            </w:r>
            <w:r>
              <w:rPr>
                <w:rFonts w:ascii="Consolas" w:hAnsi="Consolas"/>
                <w:color w:val="282828"/>
                <w:sz w:val="17"/>
              </w:rPr>
              <w:t>set</w:t>
            </w:r>
            <w:r>
              <w:rPr>
                <w:rFonts w:ascii="Consolas" w:hAnsi="Consolas"/>
                <w:color w:val="000000"/>
                <w:sz w:val="17"/>
              </w:rPr>
              <w:t>(</w:t>
            </w:r>
            <w:r>
              <w:rPr>
                <w:rFonts w:ascii="Consolas" w:hAnsi="Consolas"/>
                <w:color w:val="A31515"/>
                <w:sz w:val="17"/>
              </w:rPr>
              <w:t>"device_id"</w:t>
            </w:r>
            <w:r>
              <w:rPr>
                <w:rFonts w:ascii="Consolas" w:hAnsi="Consolas"/>
                <w:color w:val="000000"/>
                <w:sz w:val="17"/>
              </w:rPr>
              <w:t>,</w:t>
            </w:r>
            <w:r>
              <w:rPr>
                <w:rFonts w:ascii="Consolas" w:hAnsi="Consolas"/>
                <w:color w:val="282828"/>
                <w:sz w:val="17"/>
              </w:rPr>
              <w:t xml:space="preserve"> DEVICE_ID</w:t>
            </w:r>
            <w:r>
              <w:rPr>
                <w:rFonts w:ascii="Consolas" w:hAnsi="Consolas"/>
                <w:color w:val="000000"/>
                <w:sz w:val="17"/>
              </w:rPr>
              <w:t>);</w:t>
            </w:r>
          </w:p>
          <w:p w14:paraId="41A239D0" w14:textId="77777777" w:rsidR="00F1217A" w:rsidRPr="00E775EB" w:rsidRDefault="00000000">
            <w:pPr>
              <w:spacing w:after="0" w:line="264" w:lineRule="auto"/>
              <w:rPr>
                <w:lang w:val="sv-SE"/>
              </w:rPr>
            </w:pPr>
            <w:r>
              <w:rPr>
                <w:rFonts w:ascii="Consolas" w:hAnsi="Consolas"/>
                <w:color w:val="282828"/>
                <w:sz w:val="17"/>
              </w:rPr>
              <w:t xml:space="preserve">    </w:t>
            </w:r>
            <w:r w:rsidRPr="00E775EB">
              <w:rPr>
                <w:rFonts w:ascii="Consolas" w:hAnsi="Consolas"/>
                <w:color w:val="282828"/>
                <w:sz w:val="17"/>
                <w:lang w:val="sv-SE"/>
              </w:rPr>
              <w:t>json</w:t>
            </w:r>
            <w:r w:rsidRPr="00E775EB">
              <w:rPr>
                <w:rFonts w:ascii="Consolas" w:hAnsi="Consolas"/>
                <w:color w:val="000000"/>
                <w:sz w:val="17"/>
                <w:lang w:val="sv-SE"/>
              </w:rPr>
              <w:t>.</w:t>
            </w:r>
            <w:r w:rsidRPr="00E775EB">
              <w:rPr>
                <w:rFonts w:ascii="Consolas" w:hAnsi="Consolas"/>
                <w:color w:val="282828"/>
                <w:sz w:val="17"/>
                <w:lang w:val="sv-SE"/>
              </w:rPr>
              <w:t>set</w:t>
            </w:r>
            <w:r w:rsidRPr="00E775EB">
              <w:rPr>
                <w:rFonts w:ascii="Consolas" w:hAnsi="Consolas"/>
                <w:color w:val="000000"/>
                <w:sz w:val="17"/>
                <w:lang w:val="sv-SE"/>
              </w:rPr>
              <w:t>(</w:t>
            </w:r>
            <w:r w:rsidRPr="00E775EB">
              <w:rPr>
                <w:rFonts w:ascii="Consolas" w:hAnsi="Consolas"/>
                <w:color w:val="A31515"/>
                <w:sz w:val="17"/>
                <w:lang w:val="sv-SE"/>
              </w:rPr>
              <w:t>"voltage_mv"</w:t>
            </w:r>
            <w:r w:rsidRPr="00E775EB">
              <w:rPr>
                <w:rFonts w:ascii="Consolas" w:hAnsi="Consolas"/>
                <w:color w:val="000000"/>
                <w:sz w:val="17"/>
                <w:lang w:val="sv-SE"/>
              </w:rPr>
              <w:t>,</w:t>
            </w:r>
            <w:r w:rsidRPr="00E775EB">
              <w:rPr>
                <w:rFonts w:ascii="Consolas" w:hAnsi="Consolas"/>
                <w:color w:val="282828"/>
                <w:sz w:val="17"/>
                <w:lang w:val="sv-SE"/>
              </w:rPr>
              <w:t xml:space="preserve"> p</w:t>
            </w:r>
            <w:r w:rsidRPr="00E775EB">
              <w:rPr>
                <w:rFonts w:ascii="Consolas" w:hAnsi="Consolas"/>
                <w:color w:val="000000"/>
                <w:sz w:val="17"/>
                <w:lang w:val="sv-SE"/>
              </w:rPr>
              <w:t>.</w:t>
            </w:r>
            <w:r w:rsidRPr="00E775EB">
              <w:rPr>
                <w:rFonts w:ascii="Consolas" w:hAnsi="Consolas"/>
                <w:color w:val="282828"/>
                <w:sz w:val="17"/>
                <w:lang w:val="sv-SE"/>
              </w:rPr>
              <w:t>voltage_mv</w:t>
            </w:r>
            <w:r w:rsidRPr="00E775EB">
              <w:rPr>
                <w:rFonts w:ascii="Consolas" w:hAnsi="Consolas"/>
                <w:color w:val="000000"/>
                <w:sz w:val="17"/>
                <w:lang w:val="sv-SE"/>
              </w:rPr>
              <w:t>);</w:t>
            </w:r>
          </w:p>
          <w:p w14:paraId="0790ACD8" w14:textId="77777777" w:rsidR="00F1217A" w:rsidRPr="00E775EB" w:rsidRDefault="00000000">
            <w:pPr>
              <w:spacing w:after="0" w:line="264" w:lineRule="auto"/>
              <w:rPr>
                <w:lang w:val="sv-SE"/>
              </w:rPr>
            </w:pPr>
            <w:r w:rsidRPr="00E775EB">
              <w:rPr>
                <w:rFonts w:ascii="Consolas" w:hAnsi="Consolas"/>
                <w:color w:val="282828"/>
                <w:sz w:val="17"/>
                <w:lang w:val="sv-SE"/>
              </w:rPr>
              <w:lastRenderedPageBreak/>
              <w:t xml:space="preserve">    json</w:t>
            </w:r>
            <w:r w:rsidRPr="00E775EB">
              <w:rPr>
                <w:rFonts w:ascii="Consolas" w:hAnsi="Consolas"/>
                <w:color w:val="000000"/>
                <w:sz w:val="17"/>
                <w:lang w:val="sv-SE"/>
              </w:rPr>
              <w:t>.</w:t>
            </w:r>
            <w:r w:rsidRPr="00E775EB">
              <w:rPr>
                <w:rFonts w:ascii="Consolas" w:hAnsi="Consolas"/>
                <w:color w:val="282828"/>
                <w:sz w:val="17"/>
                <w:lang w:val="sv-SE"/>
              </w:rPr>
              <w:t>set</w:t>
            </w:r>
            <w:r w:rsidRPr="00E775EB">
              <w:rPr>
                <w:rFonts w:ascii="Consolas" w:hAnsi="Consolas"/>
                <w:color w:val="000000"/>
                <w:sz w:val="17"/>
                <w:lang w:val="sv-SE"/>
              </w:rPr>
              <w:t>(</w:t>
            </w:r>
            <w:r w:rsidRPr="00E775EB">
              <w:rPr>
                <w:rFonts w:ascii="Consolas" w:hAnsi="Consolas"/>
                <w:color w:val="A31515"/>
                <w:sz w:val="17"/>
                <w:lang w:val="sv-SE"/>
              </w:rPr>
              <w:t>"temperature"</w:t>
            </w:r>
            <w:r w:rsidRPr="00E775EB">
              <w:rPr>
                <w:rFonts w:ascii="Consolas" w:hAnsi="Consolas"/>
                <w:color w:val="000000"/>
                <w:sz w:val="17"/>
                <w:lang w:val="sv-SE"/>
              </w:rPr>
              <w:t>,</w:t>
            </w:r>
            <w:r w:rsidRPr="00E775EB">
              <w:rPr>
                <w:rFonts w:ascii="Consolas" w:hAnsi="Consolas"/>
                <w:color w:val="282828"/>
                <w:sz w:val="17"/>
                <w:lang w:val="sv-SE"/>
              </w:rPr>
              <w:t xml:space="preserve"> p</w:t>
            </w:r>
            <w:r w:rsidRPr="00E775EB">
              <w:rPr>
                <w:rFonts w:ascii="Consolas" w:hAnsi="Consolas"/>
                <w:color w:val="000000"/>
                <w:sz w:val="17"/>
                <w:lang w:val="sv-SE"/>
              </w:rPr>
              <w:t>.</w:t>
            </w:r>
            <w:r w:rsidRPr="00E775EB">
              <w:rPr>
                <w:rFonts w:ascii="Consolas" w:hAnsi="Consolas"/>
                <w:color w:val="282828"/>
                <w:sz w:val="17"/>
                <w:lang w:val="sv-SE"/>
              </w:rPr>
              <w:t>ambient_temp</w:t>
            </w:r>
            <w:r w:rsidRPr="00E775EB">
              <w:rPr>
                <w:rFonts w:ascii="Consolas" w:hAnsi="Consolas"/>
                <w:color w:val="000000"/>
                <w:sz w:val="17"/>
                <w:lang w:val="sv-SE"/>
              </w:rPr>
              <w:t>);</w:t>
            </w:r>
          </w:p>
          <w:p w14:paraId="54438A7F" w14:textId="77777777" w:rsidR="00F1217A" w:rsidRPr="00E775EB" w:rsidRDefault="00000000">
            <w:pPr>
              <w:spacing w:after="0" w:line="264" w:lineRule="auto"/>
              <w:rPr>
                <w:lang w:val="sv-SE"/>
              </w:rPr>
            </w:pPr>
            <w:r w:rsidRPr="00E775EB">
              <w:rPr>
                <w:rFonts w:ascii="Consolas" w:hAnsi="Consolas"/>
                <w:color w:val="282828"/>
                <w:sz w:val="17"/>
                <w:lang w:val="sv-SE"/>
              </w:rPr>
              <w:t xml:space="preserve">    json</w:t>
            </w:r>
            <w:r w:rsidRPr="00E775EB">
              <w:rPr>
                <w:rFonts w:ascii="Consolas" w:hAnsi="Consolas"/>
                <w:color w:val="000000"/>
                <w:sz w:val="17"/>
                <w:lang w:val="sv-SE"/>
              </w:rPr>
              <w:t>.</w:t>
            </w:r>
            <w:r w:rsidRPr="00E775EB">
              <w:rPr>
                <w:rFonts w:ascii="Consolas" w:hAnsi="Consolas"/>
                <w:color w:val="282828"/>
                <w:sz w:val="17"/>
                <w:lang w:val="sv-SE"/>
              </w:rPr>
              <w:t>set</w:t>
            </w:r>
            <w:r w:rsidRPr="00E775EB">
              <w:rPr>
                <w:rFonts w:ascii="Consolas" w:hAnsi="Consolas"/>
                <w:color w:val="000000"/>
                <w:sz w:val="17"/>
                <w:lang w:val="sv-SE"/>
              </w:rPr>
              <w:t>(</w:t>
            </w:r>
            <w:r w:rsidRPr="00E775EB">
              <w:rPr>
                <w:rFonts w:ascii="Consolas" w:hAnsi="Consolas"/>
                <w:color w:val="A31515"/>
                <w:sz w:val="17"/>
                <w:lang w:val="sv-SE"/>
              </w:rPr>
              <w:t>"humidity"</w:t>
            </w:r>
            <w:r w:rsidRPr="00E775EB">
              <w:rPr>
                <w:rFonts w:ascii="Consolas" w:hAnsi="Consolas"/>
                <w:color w:val="000000"/>
                <w:sz w:val="17"/>
                <w:lang w:val="sv-SE"/>
              </w:rPr>
              <w:t>,</w:t>
            </w:r>
            <w:r w:rsidRPr="00E775EB">
              <w:rPr>
                <w:rFonts w:ascii="Consolas" w:hAnsi="Consolas"/>
                <w:color w:val="282828"/>
                <w:sz w:val="17"/>
                <w:lang w:val="sv-SE"/>
              </w:rPr>
              <w:t xml:space="preserve"> p</w:t>
            </w:r>
            <w:r w:rsidRPr="00E775EB">
              <w:rPr>
                <w:rFonts w:ascii="Consolas" w:hAnsi="Consolas"/>
                <w:color w:val="000000"/>
                <w:sz w:val="17"/>
                <w:lang w:val="sv-SE"/>
              </w:rPr>
              <w:t>.</w:t>
            </w:r>
            <w:r w:rsidRPr="00E775EB">
              <w:rPr>
                <w:rFonts w:ascii="Consolas" w:hAnsi="Consolas"/>
                <w:color w:val="282828"/>
                <w:sz w:val="17"/>
                <w:lang w:val="sv-SE"/>
              </w:rPr>
              <w:t>ambient_hum</w:t>
            </w:r>
            <w:r w:rsidRPr="00E775EB">
              <w:rPr>
                <w:rFonts w:ascii="Consolas" w:hAnsi="Consolas"/>
                <w:color w:val="000000"/>
                <w:sz w:val="17"/>
                <w:lang w:val="sv-SE"/>
              </w:rPr>
              <w:t>);</w:t>
            </w:r>
          </w:p>
          <w:p w14:paraId="3E251489" w14:textId="77777777" w:rsidR="00F1217A" w:rsidRPr="00E775EB" w:rsidRDefault="00000000">
            <w:pPr>
              <w:spacing w:after="0" w:line="264" w:lineRule="auto"/>
              <w:rPr>
                <w:lang w:val="sv-SE"/>
              </w:rPr>
            </w:pPr>
            <w:r w:rsidRPr="00E775EB">
              <w:rPr>
                <w:rFonts w:ascii="Consolas" w:hAnsi="Consolas"/>
                <w:color w:val="282828"/>
                <w:sz w:val="17"/>
                <w:lang w:val="sv-SE"/>
              </w:rPr>
              <w:t xml:space="preserve">    </w:t>
            </w:r>
          </w:p>
          <w:p w14:paraId="2F91A2EA" w14:textId="77777777" w:rsidR="00F1217A" w:rsidRPr="00E775EB" w:rsidRDefault="00000000">
            <w:pPr>
              <w:spacing w:after="0" w:line="264" w:lineRule="auto"/>
              <w:rPr>
                <w:lang w:val="sv-SE"/>
              </w:rPr>
            </w:pPr>
            <w:r w:rsidRPr="00E775EB">
              <w:rPr>
                <w:rFonts w:ascii="Consolas" w:hAnsi="Consolas"/>
                <w:color w:val="282828"/>
                <w:sz w:val="17"/>
                <w:lang w:val="sv-SE"/>
              </w:rPr>
              <w:t xml:space="preserve">    String path </w:t>
            </w:r>
            <w:r w:rsidRPr="00E775EB">
              <w:rPr>
                <w:rFonts w:ascii="Consolas" w:hAnsi="Consolas"/>
                <w:color w:val="000000"/>
                <w:sz w:val="17"/>
                <w:lang w:val="sv-SE"/>
              </w:rPr>
              <w:t>=</w:t>
            </w:r>
            <w:r w:rsidRPr="00E775EB">
              <w:rPr>
                <w:rFonts w:ascii="Consolas" w:hAnsi="Consolas"/>
                <w:color w:val="282828"/>
                <w:sz w:val="17"/>
                <w:lang w:val="sv-SE"/>
              </w:rPr>
              <w:t xml:space="preserve"> </w:t>
            </w:r>
            <w:r w:rsidRPr="00E775EB">
              <w:rPr>
                <w:rFonts w:ascii="Consolas" w:hAnsi="Consolas"/>
                <w:color w:val="A31515"/>
                <w:sz w:val="17"/>
                <w:lang w:val="sv-SE"/>
              </w:rPr>
              <w:t>"/telemetry/"</w:t>
            </w:r>
            <w:r w:rsidRPr="00E775EB">
              <w:rPr>
                <w:rFonts w:ascii="Consolas" w:hAnsi="Consolas"/>
                <w:color w:val="282828"/>
                <w:sz w:val="17"/>
                <w:lang w:val="sv-SE"/>
              </w:rPr>
              <w:t xml:space="preserve"> </w:t>
            </w:r>
            <w:r w:rsidRPr="00E775EB">
              <w:rPr>
                <w:rFonts w:ascii="Consolas" w:hAnsi="Consolas"/>
                <w:color w:val="000000"/>
                <w:sz w:val="17"/>
                <w:lang w:val="sv-SE"/>
              </w:rPr>
              <w:t>+</w:t>
            </w:r>
            <w:r w:rsidRPr="00E775EB">
              <w:rPr>
                <w:rFonts w:ascii="Consolas" w:hAnsi="Consolas"/>
                <w:color w:val="282828"/>
                <w:sz w:val="17"/>
                <w:lang w:val="sv-SE"/>
              </w:rPr>
              <w:t xml:space="preserve"> String</w:t>
            </w:r>
            <w:r w:rsidRPr="00E775EB">
              <w:rPr>
                <w:rFonts w:ascii="Consolas" w:hAnsi="Consolas"/>
                <w:color w:val="000000"/>
                <w:sz w:val="17"/>
                <w:lang w:val="sv-SE"/>
              </w:rPr>
              <w:t>(</w:t>
            </w:r>
            <w:r w:rsidRPr="00E775EB">
              <w:rPr>
                <w:rFonts w:ascii="Consolas" w:hAnsi="Consolas"/>
                <w:color w:val="282828"/>
                <w:sz w:val="17"/>
                <w:lang w:val="sv-SE"/>
              </w:rPr>
              <w:t>DEVICE_ID</w:t>
            </w:r>
            <w:r w:rsidRPr="00E775EB">
              <w:rPr>
                <w:rFonts w:ascii="Consolas" w:hAnsi="Consolas"/>
                <w:color w:val="000000"/>
                <w:sz w:val="17"/>
                <w:lang w:val="sv-SE"/>
              </w:rPr>
              <w:t>)</w:t>
            </w:r>
            <w:r w:rsidRPr="00E775EB">
              <w:rPr>
                <w:rFonts w:ascii="Consolas" w:hAnsi="Consolas"/>
                <w:color w:val="282828"/>
                <w:sz w:val="17"/>
                <w:lang w:val="sv-SE"/>
              </w:rPr>
              <w:t xml:space="preserve"> </w:t>
            </w:r>
            <w:r w:rsidRPr="00E775EB">
              <w:rPr>
                <w:rFonts w:ascii="Consolas" w:hAnsi="Consolas"/>
                <w:color w:val="000000"/>
                <w:sz w:val="17"/>
                <w:lang w:val="sv-SE"/>
              </w:rPr>
              <w:t>+</w:t>
            </w:r>
            <w:r w:rsidRPr="00E775EB">
              <w:rPr>
                <w:rFonts w:ascii="Consolas" w:hAnsi="Consolas"/>
                <w:color w:val="282828"/>
                <w:sz w:val="17"/>
                <w:lang w:val="sv-SE"/>
              </w:rPr>
              <w:t xml:space="preserve"> </w:t>
            </w:r>
            <w:r w:rsidRPr="00E775EB">
              <w:rPr>
                <w:rFonts w:ascii="Consolas" w:hAnsi="Consolas"/>
                <w:color w:val="A31515"/>
                <w:sz w:val="17"/>
                <w:lang w:val="sv-SE"/>
              </w:rPr>
              <w:t>"/"</w:t>
            </w:r>
            <w:r w:rsidRPr="00E775EB">
              <w:rPr>
                <w:rFonts w:ascii="Consolas" w:hAnsi="Consolas"/>
                <w:color w:val="282828"/>
                <w:sz w:val="17"/>
                <w:lang w:val="sv-SE"/>
              </w:rPr>
              <w:t xml:space="preserve"> </w:t>
            </w:r>
            <w:r w:rsidRPr="00E775EB">
              <w:rPr>
                <w:rFonts w:ascii="Consolas" w:hAnsi="Consolas"/>
                <w:color w:val="000000"/>
                <w:sz w:val="17"/>
                <w:lang w:val="sv-SE"/>
              </w:rPr>
              <w:t>+</w:t>
            </w:r>
            <w:r w:rsidRPr="00E775EB">
              <w:rPr>
                <w:rFonts w:ascii="Consolas" w:hAnsi="Consolas"/>
                <w:color w:val="282828"/>
                <w:sz w:val="17"/>
                <w:lang w:val="sv-SE"/>
              </w:rPr>
              <w:t xml:space="preserve"> String</w:t>
            </w:r>
            <w:r w:rsidRPr="00E775EB">
              <w:rPr>
                <w:rFonts w:ascii="Consolas" w:hAnsi="Consolas"/>
                <w:color w:val="000000"/>
                <w:sz w:val="17"/>
                <w:lang w:val="sv-SE"/>
              </w:rPr>
              <w:t>(</w:t>
            </w:r>
            <w:r w:rsidRPr="00E775EB">
              <w:rPr>
                <w:rFonts w:ascii="Consolas" w:hAnsi="Consolas"/>
                <w:color w:val="282828"/>
                <w:sz w:val="17"/>
                <w:lang w:val="sv-SE"/>
              </w:rPr>
              <w:t>millis</w:t>
            </w:r>
            <w:r w:rsidRPr="00E775EB">
              <w:rPr>
                <w:rFonts w:ascii="Consolas" w:hAnsi="Consolas"/>
                <w:color w:val="000000"/>
                <w:sz w:val="17"/>
                <w:lang w:val="sv-SE"/>
              </w:rPr>
              <w:t>());</w:t>
            </w:r>
          </w:p>
          <w:p w14:paraId="0123A801" w14:textId="77777777" w:rsidR="00F1217A" w:rsidRDefault="00000000">
            <w:pPr>
              <w:spacing w:after="0" w:line="264" w:lineRule="auto"/>
            </w:pPr>
            <w:r w:rsidRPr="00E775EB">
              <w:rPr>
                <w:rFonts w:ascii="Consolas" w:hAnsi="Consolas"/>
                <w:color w:val="282828"/>
                <w:sz w:val="17"/>
                <w:lang w:val="sv-SE"/>
              </w:rPr>
              <w:t xml:space="preserve">    </w:t>
            </w:r>
            <w:proofErr w:type="spellStart"/>
            <w:r>
              <w:rPr>
                <w:rFonts w:ascii="Consolas" w:hAnsi="Consolas"/>
                <w:color w:val="282828"/>
                <w:sz w:val="17"/>
              </w:rPr>
              <w:t>Firebase</w:t>
            </w:r>
            <w:r>
              <w:rPr>
                <w:rFonts w:ascii="Consolas" w:hAnsi="Consolas"/>
                <w:color w:val="000000"/>
                <w:sz w:val="17"/>
              </w:rPr>
              <w:t>.</w:t>
            </w:r>
            <w:r>
              <w:rPr>
                <w:rFonts w:ascii="Consolas" w:hAnsi="Consolas"/>
                <w:color w:val="282828"/>
                <w:sz w:val="17"/>
              </w:rPr>
              <w:t>setJSON</w:t>
            </w:r>
            <w:proofErr w:type="spellEnd"/>
            <w:r>
              <w:rPr>
                <w:rFonts w:ascii="Consolas" w:hAnsi="Consolas"/>
                <w:color w:val="000000"/>
                <w:sz w:val="17"/>
              </w:rPr>
              <w:t>(</w:t>
            </w:r>
            <w:proofErr w:type="spellStart"/>
            <w:r>
              <w:rPr>
                <w:rFonts w:ascii="Consolas" w:hAnsi="Consolas"/>
                <w:color w:val="282828"/>
                <w:sz w:val="17"/>
              </w:rPr>
              <w:t>firebaseData</w:t>
            </w:r>
            <w:proofErr w:type="spellEnd"/>
            <w:r>
              <w:rPr>
                <w:rFonts w:ascii="Consolas" w:hAnsi="Consolas"/>
                <w:color w:val="000000"/>
                <w:sz w:val="17"/>
              </w:rPr>
              <w:t>,</w:t>
            </w:r>
            <w:r>
              <w:rPr>
                <w:rFonts w:ascii="Consolas" w:hAnsi="Consolas"/>
                <w:color w:val="282828"/>
                <w:sz w:val="17"/>
              </w:rPr>
              <w:t xml:space="preserve"> path</w:t>
            </w:r>
            <w:r>
              <w:rPr>
                <w:rFonts w:ascii="Consolas" w:hAnsi="Consolas"/>
                <w:color w:val="000000"/>
                <w:sz w:val="17"/>
              </w:rPr>
              <w:t>,</w:t>
            </w:r>
            <w:r>
              <w:rPr>
                <w:rFonts w:ascii="Consolas" w:hAnsi="Consolas"/>
                <w:color w:val="282828"/>
                <w:sz w:val="17"/>
              </w:rPr>
              <w:t xml:space="preserve"> </w:t>
            </w:r>
            <w:proofErr w:type="spellStart"/>
            <w:r>
              <w:rPr>
                <w:rFonts w:ascii="Consolas" w:hAnsi="Consolas"/>
                <w:color w:val="282828"/>
                <w:sz w:val="17"/>
              </w:rPr>
              <w:t>json</w:t>
            </w:r>
            <w:proofErr w:type="spellEnd"/>
            <w:r>
              <w:rPr>
                <w:rFonts w:ascii="Consolas" w:hAnsi="Consolas"/>
                <w:color w:val="000000"/>
                <w:sz w:val="17"/>
              </w:rPr>
              <w:t>);</w:t>
            </w:r>
          </w:p>
          <w:p w14:paraId="4FF0DC4B"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66401059" w14:textId="77777777" w:rsidR="00F1217A" w:rsidRDefault="00000000">
            <w:pPr>
              <w:spacing w:after="0" w:line="264" w:lineRule="auto"/>
            </w:pPr>
            <w:r>
              <w:rPr>
                <w:rFonts w:ascii="Consolas" w:hAnsi="Consolas"/>
                <w:color w:val="282828"/>
                <w:sz w:val="17"/>
              </w:rPr>
              <w:t xml:space="preserve">  delay</w:t>
            </w:r>
            <w:r>
              <w:rPr>
                <w:rFonts w:ascii="Consolas" w:hAnsi="Consolas"/>
                <w:color w:val="000000"/>
                <w:sz w:val="17"/>
              </w:rPr>
              <w:t>(</w:t>
            </w:r>
            <w:r>
              <w:rPr>
                <w:rFonts w:ascii="Consolas" w:hAnsi="Consolas"/>
                <w:color w:val="098658"/>
                <w:sz w:val="17"/>
              </w:rPr>
              <w:t>1000</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 xml:space="preserve"> SAMPLING_RATE_HZ</w:t>
            </w:r>
            <w:r>
              <w:rPr>
                <w:rFonts w:ascii="Consolas" w:hAnsi="Consolas"/>
                <w:color w:val="000000"/>
                <w:sz w:val="17"/>
              </w:rPr>
              <w:t>);</w:t>
            </w:r>
          </w:p>
          <w:p w14:paraId="42C0093D" w14:textId="77777777" w:rsidR="00F1217A" w:rsidRDefault="00000000">
            <w:pPr>
              <w:spacing w:after="0" w:line="264" w:lineRule="auto"/>
            </w:pPr>
            <w:r>
              <w:rPr>
                <w:rFonts w:ascii="Consolas" w:hAnsi="Consolas"/>
                <w:color w:val="000000"/>
                <w:sz w:val="17"/>
              </w:rPr>
              <w:t>}</w:t>
            </w:r>
          </w:p>
          <w:p w14:paraId="5C2F3A02" w14:textId="77777777" w:rsidR="00F1217A" w:rsidRDefault="00F1217A">
            <w:pPr>
              <w:spacing w:after="0" w:line="264" w:lineRule="auto"/>
            </w:pPr>
          </w:p>
        </w:tc>
      </w:tr>
    </w:tbl>
    <w:p w14:paraId="676584FE" w14:textId="77777777" w:rsidR="00F1217A" w:rsidRDefault="00F1217A"/>
    <w:p w14:paraId="3CABF245" w14:textId="77777777" w:rsidR="00F1217A" w:rsidRDefault="00000000">
      <w:pPr>
        <w:keepNext/>
        <w:spacing w:before="240"/>
      </w:pPr>
      <w:r>
        <w:rPr>
          <w:b/>
          <w:color w:val="4A7C59"/>
          <w:sz w:val="25"/>
        </w:rPr>
        <w:t>3.3 Backend API (Python FastAPI Engine)</w:t>
      </w:r>
    </w:p>
    <w:tbl>
      <w:tblPr>
        <w:tblW w:w="0" w:type="auto"/>
        <w:jc w:val="center"/>
        <w:tblLayout w:type="fixed"/>
        <w:tblLook w:val="04A0" w:firstRow="1" w:lastRow="0" w:firstColumn="1" w:lastColumn="0" w:noHBand="0" w:noVBand="1"/>
      </w:tblPr>
      <w:tblGrid>
        <w:gridCol w:w="9029"/>
      </w:tblGrid>
      <w:tr w:rsidR="00F1217A" w14:paraId="4768F226" w14:textId="77777777">
        <w:trPr>
          <w:jc w:val="center"/>
        </w:trPr>
        <w:tc>
          <w:tcPr>
            <w:tcW w:w="9029" w:type="dxa"/>
            <w:tcBorders>
              <w:left w:val="single" w:sz="24" w:space="0" w:color="1B4D3E"/>
            </w:tcBorders>
            <w:shd w:val="clear" w:color="auto" w:fill="F8F9FA"/>
            <w:tcMar>
              <w:top w:w="100" w:type="dxa"/>
              <w:left w:w="140" w:type="dxa"/>
              <w:bottom w:w="100" w:type="dxa"/>
              <w:right w:w="140" w:type="dxa"/>
            </w:tcMar>
          </w:tcPr>
          <w:p w14:paraId="2B7A0D6B" w14:textId="77777777" w:rsidR="00F1217A" w:rsidRDefault="00000000">
            <w:pPr>
              <w:spacing w:after="0" w:line="264" w:lineRule="auto"/>
            </w:pPr>
            <w:r>
              <w:rPr>
                <w:rFonts w:ascii="Consolas" w:hAnsi="Consolas"/>
                <w:color w:val="0000FF"/>
                <w:sz w:val="17"/>
              </w:rPr>
              <w:t>from</w:t>
            </w:r>
            <w:r>
              <w:rPr>
                <w:rFonts w:ascii="Consolas" w:hAnsi="Consolas"/>
                <w:color w:val="282828"/>
                <w:sz w:val="17"/>
              </w:rPr>
              <w:t xml:space="preserve"> fastapi </w:t>
            </w:r>
            <w:r>
              <w:rPr>
                <w:rFonts w:ascii="Consolas" w:hAnsi="Consolas"/>
                <w:color w:val="0000FF"/>
                <w:sz w:val="17"/>
              </w:rPr>
              <w:t>import</w:t>
            </w:r>
            <w:r>
              <w:rPr>
                <w:rFonts w:ascii="Consolas" w:hAnsi="Consolas"/>
                <w:color w:val="282828"/>
                <w:sz w:val="17"/>
              </w:rPr>
              <w:t xml:space="preserve"> FastAPI</w:t>
            </w:r>
            <w:r>
              <w:rPr>
                <w:rFonts w:ascii="Consolas" w:hAnsi="Consolas"/>
                <w:color w:val="000000"/>
                <w:sz w:val="17"/>
              </w:rPr>
              <w:t>,</w:t>
            </w:r>
            <w:r>
              <w:rPr>
                <w:rFonts w:ascii="Consolas" w:hAnsi="Consolas"/>
                <w:color w:val="282828"/>
                <w:sz w:val="17"/>
              </w:rPr>
              <w:t xml:space="preserve"> status</w:t>
            </w:r>
          </w:p>
          <w:p w14:paraId="04619F3C" w14:textId="77777777" w:rsidR="00F1217A" w:rsidRDefault="00000000">
            <w:pPr>
              <w:spacing w:after="0" w:line="264" w:lineRule="auto"/>
            </w:pPr>
            <w:r>
              <w:rPr>
                <w:rFonts w:ascii="Consolas" w:hAnsi="Consolas"/>
                <w:color w:val="0000FF"/>
                <w:sz w:val="17"/>
              </w:rPr>
              <w:t>from</w:t>
            </w:r>
            <w:r>
              <w:rPr>
                <w:rFonts w:ascii="Consolas" w:hAnsi="Consolas"/>
                <w:color w:val="282828"/>
                <w:sz w:val="17"/>
              </w:rPr>
              <w:t xml:space="preserve"> pydantic </w:t>
            </w:r>
            <w:r>
              <w:rPr>
                <w:rFonts w:ascii="Consolas" w:hAnsi="Consolas"/>
                <w:color w:val="0000FF"/>
                <w:sz w:val="17"/>
              </w:rPr>
              <w:t>import</w:t>
            </w:r>
            <w:r>
              <w:rPr>
                <w:rFonts w:ascii="Consolas" w:hAnsi="Consolas"/>
                <w:color w:val="282828"/>
                <w:sz w:val="17"/>
              </w:rPr>
              <w:t xml:space="preserve"> BaseModel</w:t>
            </w:r>
            <w:r>
              <w:rPr>
                <w:rFonts w:ascii="Consolas" w:hAnsi="Consolas"/>
                <w:color w:val="000000"/>
                <w:sz w:val="17"/>
              </w:rPr>
              <w:t>,</w:t>
            </w:r>
            <w:r>
              <w:rPr>
                <w:rFonts w:ascii="Consolas" w:hAnsi="Consolas"/>
                <w:color w:val="282828"/>
                <w:sz w:val="17"/>
              </w:rPr>
              <w:t xml:space="preserve"> Field</w:t>
            </w:r>
          </w:p>
          <w:p w14:paraId="302680B6" w14:textId="77777777" w:rsidR="00F1217A" w:rsidRDefault="00000000">
            <w:pPr>
              <w:spacing w:after="0" w:line="264" w:lineRule="auto"/>
            </w:pPr>
            <w:r>
              <w:rPr>
                <w:rFonts w:ascii="Consolas" w:hAnsi="Consolas"/>
                <w:color w:val="0000FF"/>
                <w:sz w:val="17"/>
              </w:rPr>
              <w:t>from</w:t>
            </w:r>
            <w:r>
              <w:rPr>
                <w:rFonts w:ascii="Consolas" w:hAnsi="Consolas"/>
                <w:color w:val="282828"/>
                <w:sz w:val="17"/>
              </w:rPr>
              <w:t xml:space="preserve"> datetime </w:t>
            </w:r>
            <w:r>
              <w:rPr>
                <w:rFonts w:ascii="Consolas" w:hAnsi="Consolas"/>
                <w:color w:val="0000FF"/>
                <w:sz w:val="17"/>
              </w:rPr>
              <w:t>import</w:t>
            </w:r>
            <w:r>
              <w:rPr>
                <w:rFonts w:ascii="Consolas" w:hAnsi="Consolas"/>
                <w:color w:val="282828"/>
                <w:sz w:val="17"/>
              </w:rPr>
              <w:t xml:space="preserve"> datetime</w:t>
            </w:r>
          </w:p>
          <w:p w14:paraId="50249DA2" w14:textId="77777777" w:rsidR="00F1217A" w:rsidRDefault="00F1217A">
            <w:pPr>
              <w:spacing w:after="0" w:line="264" w:lineRule="auto"/>
            </w:pPr>
          </w:p>
          <w:p w14:paraId="27C02FB0" w14:textId="77777777" w:rsidR="00F1217A" w:rsidRDefault="00000000">
            <w:pPr>
              <w:spacing w:after="0" w:line="264" w:lineRule="auto"/>
            </w:pPr>
            <w:r>
              <w:rPr>
                <w:rFonts w:ascii="Consolas" w:hAnsi="Consolas"/>
                <w:color w:val="282828"/>
                <w:sz w:val="17"/>
              </w:rPr>
              <w:t xml:space="preserve">app </w:t>
            </w:r>
            <w:r>
              <w:rPr>
                <w:rFonts w:ascii="Consolas" w:hAnsi="Consolas"/>
                <w:color w:val="000000"/>
                <w:sz w:val="17"/>
              </w:rPr>
              <w:t>=</w:t>
            </w:r>
            <w:r>
              <w:rPr>
                <w:rFonts w:ascii="Consolas" w:hAnsi="Consolas"/>
                <w:color w:val="282828"/>
                <w:sz w:val="17"/>
              </w:rPr>
              <w:t xml:space="preserve"> FastAPI</w:t>
            </w:r>
            <w:r>
              <w:rPr>
                <w:rFonts w:ascii="Consolas" w:hAnsi="Consolas"/>
                <w:color w:val="000000"/>
                <w:sz w:val="17"/>
              </w:rPr>
              <w:t>(</w:t>
            </w:r>
            <w:r>
              <w:rPr>
                <w:rFonts w:ascii="Consolas" w:hAnsi="Consolas"/>
                <w:color w:val="282828"/>
                <w:sz w:val="17"/>
              </w:rPr>
              <w:t>title</w:t>
            </w:r>
            <w:r>
              <w:rPr>
                <w:rFonts w:ascii="Consolas" w:hAnsi="Consolas"/>
                <w:color w:val="000000"/>
                <w:sz w:val="17"/>
              </w:rPr>
              <w:t>=</w:t>
            </w:r>
            <w:r>
              <w:rPr>
                <w:rFonts w:ascii="Consolas" w:hAnsi="Consolas"/>
                <w:color w:val="A31515"/>
                <w:sz w:val="17"/>
              </w:rPr>
              <w:t>"Coffee Plant Analytics API"</w:t>
            </w:r>
            <w:r>
              <w:rPr>
                <w:rFonts w:ascii="Consolas" w:hAnsi="Consolas"/>
                <w:color w:val="000000"/>
                <w:sz w:val="17"/>
              </w:rPr>
              <w:t>,</w:t>
            </w:r>
            <w:r>
              <w:rPr>
                <w:rFonts w:ascii="Consolas" w:hAnsi="Consolas"/>
                <w:color w:val="282828"/>
                <w:sz w:val="17"/>
              </w:rPr>
              <w:t xml:space="preserve"> version</w:t>
            </w:r>
            <w:r>
              <w:rPr>
                <w:rFonts w:ascii="Consolas" w:hAnsi="Consolas"/>
                <w:color w:val="000000"/>
                <w:sz w:val="17"/>
              </w:rPr>
              <w:t>=</w:t>
            </w:r>
            <w:r>
              <w:rPr>
                <w:rFonts w:ascii="Consolas" w:hAnsi="Consolas"/>
                <w:color w:val="A31515"/>
                <w:sz w:val="17"/>
              </w:rPr>
              <w:t>"2.0.0"</w:t>
            </w:r>
            <w:r>
              <w:rPr>
                <w:rFonts w:ascii="Consolas" w:hAnsi="Consolas"/>
                <w:color w:val="000000"/>
                <w:sz w:val="17"/>
              </w:rPr>
              <w:t>)</w:t>
            </w:r>
          </w:p>
          <w:p w14:paraId="12F232A1" w14:textId="77777777" w:rsidR="00F1217A" w:rsidRDefault="00F1217A">
            <w:pPr>
              <w:spacing w:after="0" w:line="264" w:lineRule="auto"/>
            </w:pPr>
          </w:p>
          <w:p w14:paraId="708D0D19" w14:textId="77777777" w:rsidR="00F1217A" w:rsidRDefault="00000000">
            <w:pPr>
              <w:spacing w:after="0" w:line="264" w:lineRule="auto"/>
            </w:pPr>
            <w:r>
              <w:rPr>
                <w:rFonts w:ascii="Consolas" w:hAnsi="Consolas"/>
                <w:color w:val="0000FF"/>
                <w:sz w:val="17"/>
              </w:rPr>
              <w:t>class</w:t>
            </w:r>
            <w:r>
              <w:rPr>
                <w:rFonts w:ascii="Consolas" w:hAnsi="Consolas"/>
                <w:color w:val="282828"/>
                <w:sz w:val="17"/>
              </w:rPr>
              <w:t xml:space="preserve"> </w:t>
            </w:r>
            <w:r>
              <w:rPr>
                <w:rFonts w:ascii="Consolas" w:hAnsi="Consolas"/>
                <w:color w:val="2B91AF"/>
                <w:sz w:val="17"/>
              </w:rPr>
              <w:t>TelemetryInput</w:t>
            </w:r>
            <w:r>
              <w:rPr>
                <w:rFonts w:ascii="Consolas" w:hAnsi="Consolas"/>
                <w:color w:val="000000"/>
                <w:sz w:val="17"/>
              </w:rPr>
              <w:t>(</w:t>
            </w:r>
            <w:r>
              <w:rPr>
                <w:rFonts w:ascii="Consolas" w:hAnsi="Consolas"/>
                <w:color w:val="282828"/>
                <w:sz w:val="17"/>
              </w:rPr>
              <w:t>BaseModel</w:t>
            </w:r>
            <w:r>
              <w:rPr>
                <w:rFonts w:ascii="Consolas" w:hAnsi="Consolas"/>
                <w:color w:val="000000"/>
                <w:sz w:val="17"/>
              </w:rPr>
              <w:t>):</w:t>
            </w:r>
          </w:p>
          <w:p w14:paraId="6E3C6447" w14:textId="77777777" w:rsidR="00F1217A" w:rsidRDefault="00000000">
            <w:pPr>
              <w:spacing w:after="0" w:line="264" w:lineRule="auto"/>
            </w:pPr>
            <w:r>
              <w:rPr>
                <w:rFonts w:ascii="Consolas" w:hAnsi="Consolas"/>
                <w:color w:val="282828"/>
                <w:sz w:val="17"/>
              </w:rPr>
              <w:t xml:space="preserve">    device_id</w:t>
            </w:r>
            <w:r>
              <w:rPr>
                <w:rFonts w:ascii="Consolas" w:hAnsi="Consolas"/>
                <w:color w:val="000000"/>
                <w:sz w:val="17"/>
              </w:rPr>
              <w:t>:</w:t>
            </w:r>
            <w:r>
              <w:rPr>
                <w:rFonts w:ascii="Consolas" w:hAnsi="Consolas"/>
                <w:color w:val="282828"/>
                <w:sz w:val="17"/>
              </w:rPr>
              <w:t xml:space="preserve"> str </w:t>
            </w:r>
            <w:r>
              <w:rPr>
                <w:rFonts w:ascii="Consolas" w:hAnsi="Consolas"/>
                <w:color w:val="000000"/>
                <w:sz w:val="17"/>
              </w:rPr>
              <w:t>=</w:t>
            </w:r>
            <w:r>
              <w:rPr>
                <w:rFonts w:ascii="Consolas" w:hAnsi="Consolas"/>
                <w:color w:val="282828"/>
                <w:sz w:val="17"/>
              </w:rPr>
              <w:t xml:space="preserve"> Field</w:t>
            </w:r>
            <w:r>
              <w:rPr>
                <w:rFonts w:ascii="Consolas" w:hAnsi="Consolas"/>
                <w:color w:val="000000"/>
                <w:sz w:val="17"/>
              </w:rPr>
              <w:t>(...,</w:t>
            </w:r>
            <w:r>
              <w:rPr>
                <w:rFonts w:ascii="Consolas" w:hAnsi="Consolas"/>
                <w:color w:val="282828"/>
                <w:sz w:val="17"/>
              </w:rPr>
              <w:t xml:space="preserve"> example</w:t>
            </w:r>
            <w:r>
              <w:rPr>
                <w:rFonts w:ascii="Consolas" w:hAnsi="Consolas"/>
                <w:color w:val="000000"/>
                <w:sz w:val="17"/>
              </w:rPr>
              <w:t>=</w:t>
            </w:r>
            <w:r>
              <w:rPr>
                <w:rFonts w:ascii="Consolas" w:hAnsi="Consolas"/>
                <w:color w:val="A31515"/>
                <w:sz w:val="17"/>
              </w:rPr>
              <w:t>"NODE_ARABICA_001"</w:t>
            </w:r>
            <w:r>
              <w:rPr>
                <w:rFonts w:ascii="Consolas" w:hAnsi="Consolas"/>
                <w:color w:val="000000"/>
                <w:sz w:val="17"/>
              </w:rPr>
              <w:t>)</w:t>
            </w:r>
          </w:p>
          <w:p w14:paraId="1DDFDCB9" w14:textId="77777777" w:rsidR="00F1217A" w:rsidRDefault="00000000">
            <w:pPr>
              <w:spacing w:after="0" w:line="264" w:lineRule="auto"/>
            </w:pPr>
            <w:r>
              <w:rPr>
                <w:rFonts w:ascii="Consolas" w:hAnsi="Consolas"/>
                <w:color w:val="282828"/>
                <w:sz w:val="17"/>
              </w:rPr>
              <w:t xml:space="preserve">    voltage_mv</w:t>
            </w:r>
            <w:r>
              <w:rPr>
                <w:rFonts w:ascii="Consolas" w:hAnsi="Consolas"/>
                <w:color w:val="000000"/>
                <w:sz w:val="17"/>
              </w:rPr>
              <w:t>:</w:t>
            </w:r>
            <w:r>
              <w:rPr>
                <w:rFonts w:ascii="Consolas" w:hAnsi="Consolas"/>
                <w:color w:val="282828"/>
                <w:sz w:val="17"/>
              </w:rPr>
              <w:t xml:space="preserve"> float </w:t>
            </w:r>
            <w:r>
              <w:rPr>
                <w:rFonts w:ascii="Consolas" w:hAnsi="Consolas"/>
                <w:color w:val="000000"/>
                <w:sz w:val="17"/>
              </w:rPr>
              <w:t>=</w:t>
            </w:r>
            <w:r>
              <w:rPr>
                <w:rFonts w:ascii="Consolas" w:hAnsi="Consolas"/>
                <w:color w:val="282828"/>
                <w:sz w:val="17"/>
              </w:rPr>
              <w:t xml:space="preserve"> Field</w:t>
            </w:r>
            <w:r>
              <w:rPr>
                <w:rFonts w:ascii="Consolas" w:hAnsi="Consolas"/>
                <w:color w:val="000000"/>
                <w:sz w:val="17"/>
              </w:rPr>
              <w:t>(...,</w:t>
            </w:r>
            <w:r>
              <w:rPr>
                <w:rFonts w:ascii="Consolas" w:hAnsi="Consolas"/>
                <w:color w:val="282828"/>
                <w:sz w:val="17"/>
              </w:rPr>
              <w:t xml:space="preserve"> example</w:t>
            </w:r>
            <w:r>
              <w:rPr>
                <w:rFonts w:ascii="Consolas" w:hAnsi="Consolas"/>
                <w:color w:val="000000"/>
                <w:sz w:val="17"/>
              </w:rPr>
              <w:t>=-</w:t>
            </w:r>
            <w:r>
              <w:rPr>
                <w:rFonts w:ascii="Consolas" w:hAnsi="Consolas"/>
                <w:color w:val="098658"/>
                <w:sz w:val="17"/>
              </w:rPr>
              <w:t>115.4</w:t>
            </w:r>
            <w:r>
              <w:rPr>
                <w:rFonts w:ascii="Consolas" w:hAnsi="Consolas"/>
                <w:color w:val="000000"/>
                <w:sz w:val="17"/>
              </w:rPr>
              <w:t>)</w:t>
            </w:r>
          </w:p>
          <w:p w14:paraId="30237276" w14:textId="77777777" w:rsidR="00F1217A" w:rsidRDefault="00000000">
            <w:pPr>
              <w:spacing w:after="0" w:line="264" w:lineRule="auto"/>
            </w:pPr>
            <w:r>
              <w:rPr>
                <w:rFonts w:ascii="Consolas" w:hAnsi="Consolas"/>
                <w:color w:val="282828"/>
                <w:sz w:val="17"/>
              </w:rPr>
              <w:t xml:space="preserve">    temperature</w:t>
            </w:r>
            <w:r>
              <w:rPr>
                <w:rFonts w:ascii="Consolas" w:hAnsi="Consolas"/>
                <w:color w:val="000000"/>
                <w:sz w:val="17"/>
              </w:rPr>
              <w:t>:</w:t>
            </w:r>
            <w:r>
              <w:rPr>
                <w:rFonts w:ascii="Consolas" w:hAnsi="Consolas"/>
                <w:color w:val="282828"/>
                <w:sz w:val="17"/>
              </w:rPr>
              <w:t xml:space="preserve"> float </w:t>
            </w:r>
            <w:r>
              <w:rPr>
                <w:rFonts w:ascii="Consolas" w:hAnsi="Consolas"/>
                <w:color w:val="000000"/>
                <w:sz w:val="17"/>
              </w:rPr>
              <w:t>=</w:t>
            </w:r>
            <w:r>
              <w:rPr>
                <w:rFonts w:ascii="Consolas" w:hAnsi="Consolas"/>
                <w:color w:val="282828"/>
                <w:sz w:val="17"/>
              </w:rPr>
              <w:t xml:space="preserve"> Field</w:t>
            </w:r>
            <w:r>
              <w:rPr>
                <w:rFonts w:ascii="Consolas" w:hAnsi="Consolas"/>
                <w:color w:val="000000"/>
                <w:sz w:val="17"/>
              </w:rPr>
              <w:t>(...,</w:t>
            </w:r>
            <w:r>
              <w:rPr>
                <w:rFonts w:ascii="Consolas" w:hAnsi="Consolas"/>
                <w:color w:val="282828"/>
                <w:sz w:val="17"/>
              </w:rPr>
              <w:t xml:space="preserve"> example</w:t>
            </w:r>
            <w:r>
              <w:rPr>
                <w:rFonts w:ascii="Consolas" w:hAnsi="Consolas"/>
                <w:color w:val="000000"/>
                <w:sz w:val="17"/>
              </w:rPr>
              <w:t>=</w:t>
            </w:r>
            <w:r>
              <w:rPr>
                <w:rFonts w:ascii="Consolas" w:hAnsi="Consolas"/>
                <w:color w:val="098658"/>
                <w:sz w:val="17"/>
              </w:rPr>
              <w:t>26.5</w:t>
            </w:r>
            <w:r>
              <w:rPr>
                <w:rFonts w:ascii="Consolas" w:hAnsi="Consolas"/>
                <w:color w:val="000000"/>
                <w:sz w:val="17"/>
              </w:rPr>
              <w:t>)</w:t>
            </w:r>
          </w:p>
          <w:p w14:paraId="5AEAD6C2" w14:textId="77777777" w:rsidR="00F1217A" w:rsidRDefault="00F1217A">
            <w:pPr>
              <w:spacing w:after="0" w:line="264" w:lineRule="auto"/>
            </w:pPr>
          </w:p>
          <w:p w14:paraId="7E3DABA9" w14:textId="77777777" w:rsidR="00F1217A" w:rsidRDefault="00000000">
            <w:pPr>
              <w:spacing w:after="0" w:line="264" w:lineRule="auto"/>
            </w:pPr>
            <w:r>
              <w:rPr>
                <w:rFonts w:ascii="Consolas" w:hAnsi="Consolas"/>
                <w:color w:val="282828"/>
                <w:sz w:val="17"/>
              </w:rPr>
              <w:t>@app</w:t>
            </w:r>
            <w:r>
              <w:rPr>
                <w:rFonts w:ascii="Consolas" w:hAnsi="Consolas"/>
                <w:color w:val="000000"/>
                <w:sz w:val="17"/>
              </w:rPr>
              <w:t>.</w:t>
            </w:r>
            <w:r>
              <w:rPr>
                <w:rFonts w:ascii="Consolas" w:hAnsi="Consolas"/>
                <w:color w:val="282828"/>
                <w:sz w:val="17"/>
              </w:rPr>
              <w:t>post</w:t>
            </w:r>
            <w:r>
              <w:rPr>
                <w:rFonts w:ascii="Consolas" w:hAnsi="Consolas"/>
                <w:color w:val="000000"/>
                <w:sz w:val="17"/>
              </w:rPr>
              <w:t>(</w:t>
            </w:r>
            <w:r>
              <w:rPr>
                <w:rFonts w:ascii="Consolas" w:hAnsi="Consolas"/>
                <w:color w:val="A31515"/>
                <w:sz w:val="17"/>
              </w:rPr>
              <w:t>"/api/v1/telemetry"</w:t>
            </w:r>
            <w:r>
              <w:rPr>
                <w:rFonts w:ascii="Consolas" w:hAnsi="Consolas"/>
                <w:color w:val="000000"/>
                <w:sz w:val="17"/>
              </w:rPr>
              <w:t>)</w:t>
            </w:r>
          </w:p>
          <w:p w14:paraId="1EEF74C6" w14:textId="77777777" w:rsidR="00F1217A" w:rsidRDefault="00000000">
            <w:pPr>
              <w:spacing w:after="0" w:line="264" w:lineRule="auto"/>
            </w:pPr>
            <w:r>
              <w:rPr>
                <w:rFonts w:ascii="Consolas" w:hAnsi="Consolas"/>
                <w:color w:val="0000FF"/>
                <w:sz w:val="17"/>
              </w:rPr>
              <w:t>async</w:t>
            </w:r>
            <w:r>
              <w:rPr>
                <w:rFonts w:ascii="Consolas" w:hAnsi="Consolas"/>
                <w:color w:val="282828"/>
                <w:sz w:val="17"/>
              </w:rPr>
              <w:t xml:space="preserve"> </w:t>
            </w:r>
            <w:r>
              <w:rPr>
                <w:rFonts w:ascii="Consolas" w:hAnsi="Consolas"/>
                <w:color w:val="0000FF"/>
                <w:sz w:val="17"/>
              </w:rPr>
              <w:t>def</w:t>
            </w:r>
            <w:r>
              <w:rPr>
                <w:rFonts w:ascii="Consolas" w:hAnsi="Consolas"/>
                <w:color w:val="282828"/>
                <w:sz w:val="17"/>
              </w:rPr>
              <w:t xml:space="preserve"> </w:t>
            </w:r>
            <w:r>
              <w:rPr>
                <w:rFonts w:ascii="Consolas" w:hAnsi="Consolas"/>
                <w:color w:val="6F42C1"/>
                <w:sz w:val="17"/>
              </w:rPr>
              <w:t>process_telemetry</w:t>
            </w:r>
            <w:r>
              <w:rPr>
                <w:rFonts w:ascii="Consolas" w:hAnsi="Consolas"/>
                <w:color w:val="000000"/>
                <w:sz w:val="17"/>
              </w:rPr>
              <w:t>(</w:t>
            </w:r>
            <w:r>
              <w:rPr>
                <w:rFonts w:ascii="Consolas" w:hAnsi="Consolas"/>
                <w:color w:val="282828"/>
                <w:sz w:val="17"/>
              </w:rPr>
              <w:t>data</w:t>
            </w:r>
            <w:r>
              <w:rPr>
                <w:rFonts w:ascii="Consolas" w:hAnsi="Consolas"/>
                <w:color w:val="000000"/>
                <w:sz w:val="17"/>
              </w:rPr>
              <w:t>:</w:t>
            </w:r>
            <w:r>
              <w:rPr>
                <w:rFonts w:ascii="Consolas" w:hAnsi="Consolas"/>
                <w:color w:val="282828"/>
                <w:sz w:val="17"/>
              </w:rPr>
              <w:t xml:space="preserve"> TelemetryInput</w:t>
            </w:r>
            <w:r>
              <w:rPr>
                <w:rFonts w:ascii="Consolas" w:hAnsi="Consolas"/>
                <w:color w:val="000000"/>
                <w:sz w:val="17"/>
              </w:rPr>
              <w:t>):</w:t>
            </w:r>
          </w:p>
          <w:p w14:paraId="635F8580" w14:textId="77777777" w:rsidR="00F1217A" w:rsidRDefault="00000000">
            <w:pPr>
              <w:spacing w:after="0" w:line="264" w:lineRule="auto"/>
            </w:pPr>
            <w:r>
              <w:rPr>
                <w:rFonts w:ascii="Consolas" w:hAnsi="Consolas"/>
                <w:color w:val="282828"/>
                <w:sz w:val="17"/>
              </w:rPr>
              <w:t xml:space="preserve">    </w:t>
            </w:r>
            <w:r>
              <w:rPr>
                <w:rFonts w:ascii="Consolas" w:hAnsi="Consolas"/>
                <w:color w:val="008000"/>
                <w:sz w:val="17"/>
              </w:rPr>
              <w:t># ML Heuristic Predictor</w:t>
            </w:r>
          </w:p>
          <w:p w14:paraId="62917AD5"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if</w:t>
            </w:r>
            <w:r>
              <w:rPr>
                <w:rFonts w:ascii="Consolas" w:hAnsi="Consolas"/>
                <w:color w:val="282828"/>
                <w:sz w:val="17"/>
              </w:rPr>
              <w:t xml:space="preserve"> data</w:t>
            </w:r>
            <w:r>
              <w:rPr>
                <w:rFonts w:ascii="Consolas" w:hAnsi="Consolas"/>
                <w:color w:val="000000"/>
                <w:sz w:val="17"/>
              </w:rPr>
              <w:t>.</w:t>
            </w:r>
            <w:r>
              <w:rPr>
                <w:rFonts w:ascii="Consolas" w:hAnsi="Consolas"/>
                <w:color w:val="282828"/>
                <w:sz w:val="17"/>
              </w:rPr>
              <w:t xml:space="preserve">voltage_mv </w:t>
            </w:r>
            <w:r>
              <w:rPr>
                <w:rFonts w:ascii="Consolas" w:hAnsi="Consolas"/>
                <w:color w:val="000000"/>
                <w:sz w:val="17"/>
              </w:rPr>
              <w:t>&gt;</w:t>
            </w:r>
            <w:r>
              <w:rPr>
                <w:rFonts w:ascii="Consolas" w:hAnsi="Consolas"/>
                <w:color w:val="282828"/>
                <w:sz w:val="17"/>
              </w:rPr>
              <w:t xml:space="preserve"> </w:t>
            </w:r>
            <w:r>
              <w:rPr>
                <w:rFonts w:ascii="Consolas" w:hAnsi="Consolas"/>
                <w:color w:val="000000"/>
                <w:sz w:val="17"/>
              </w:rPr>
              <w:t>-</w:t>
            </w:r>
            <w:r>
              <w:rPr>
                <w:rFonts w:ascii="Consolas" w:hAnsi="Consolas"/>
                <w:color w:val="098658"/>
                <w:sz w:val="17"/>
              </w:rPr>
              <w:t>50.0</w:t>
            </w:r>
            <w:r>
              <w:rPr>
                <w:rFonts w:ascii="Consolas" w:hAnsi="Consolas"/>
                <w:color w:val="000000"/>
                <w:sz w:val="17"/>
              </w:rPr>
              <w:t>:</w:t>
            </w:r>
          </w:p>
          <w:p w14:paraId="02221679" w14:textId="77777777" w:rsidR="00F1217A" w:rsidRDefault="00000000">
            <w:pPr>
              <w:spacing w:after="0" w:line="264" w:lineRule="auto"/>
            </w:pPr>
            <w:r>
              <w:rPr>
                <w:rFonts w:ascii="Consolas" w:hAnsi="Consolas"/>
                <w:color w:val="282828"/>
                <w:sz w:val="17"/>
              </w:rPr>
              <w:t xml:space="preserve">        status_str </w:t>
            </w:r>
            <w:r>
              <w:rPr>
                <w:rFonts w:ascii="Consolas" w:hAnsi="Consolas"/>
                <w:color w:val="000000"/>
                <w:sz w:val="17"/>
              </w:rPr>
              <w:t>=</w:t>
            </w:r>
            <w:r>
              <w:rPr>
                <w:rFonts w:ascii="Consolas" w:hAnsi="Consolas"/>
                <w:color w:val="282828"/>
                <w:sz w:val="17"/>
              </w:rPr>
              <w:t xml:space="preserve"> </w:t>
            </w:r>
            <w:r>
              <w:rPr>
                <w:rFonts w:ascii="Consolas" w:hAnsi="Consolas"/>
                <w:color w:val="A31515"/>
                <w:sz w:val="17"/>
              </w:rPr>
              <w:t>"CRITICAL"</w:t>
            </w:r>
          </w:p>
          <w:p w14:paraId="70C4D24E" w14:textId="77777777" w:rsidR="00F1217A" w:rsidRDefault="00000000">
            <w:pPr>
              <w:spacing w:after="0" w:line="264" w:lineRule="auto"/>
            </w:pPr>
            <w:r>
              <w:rPr>
                <w:rFonts w:ascii="Consolas" w:hAnsi="Consolas"/>
                <w:color w:val="282828"/>
                <w:sz w:val="17"/>
              </w:rPr>
              <w:t xml:space="preserve">        action </w:t>
            </w:r>
            <w:r>
              <w:rPr>
                <w:rFonts w:ascii="Consolas" w:hAnsi="Consolas"/>
                <w:color w:val="000000"/>
                <w:sz w:val="17"/>
              </w:rPr>
              <w:t>=</w:t>
            </w:r>
            <w:r>
              <w:rPr>
                <w:rFonts w:ascii="Consolas" w:hAnsi="Consolas"/>
                <w:color w:val="282828"/>
                <w:sz w:val="17"/>
              </w:rPr>
              <w:t xml:space="preserve"> </w:t>
            </w:r>
            <w:r>
              <w:rPr>
                <w:rFonts w:ascii="Consolas" w:hAnsi="Consolas"/>
                <w:color w:val="A31515"/>
                <w:sz w:val="17"/>
              </w:rPr>
              <w:t>"🚨 KONDISI KRITIS! Lakukan penyiraman darurat."</w:t>
            </w:r>
          </w:p>
          <w:p w14:paraId="49C4FCF0"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elif</w:t>
            </w:r>
            <w:r>
              <w:rPr>
                <w:rFonts w:ascii="Consolas" w:hAnsi="Consolas"/>
                <w:color w:val="282828"/>
                <w:sz w:val="17"/>
              </w:rPr>
              <w:t xml:space="preserve"> data</w:t>
            </w:r>
            <w:r>
              <w:rPr>
                <w:rFonts w:ascii="Consolas" w:hAnsi="Consolas"/>
                <w:color w:val="000000"/>
                <w:sz w:val="17"/>
              </w:rPr>
              <w:t>.</w:t>
            </w:r>
            <w:r>
              <w:rPr>
                <w:rFonts w:ascii="Consolas" w:hAnsi="Consolas"/>
                <w:color w:val="282828"/>
                <w:sz w:val="17"/>
              </w:rPr>
              <w:t xml:space="preserve">voltage_mv </w:t>
            </w:r>
            <w:r>
              <w:rPr>
                <w:rFonts w:ascii="Consolas" w:hAnsi="Consolas"/>
                <w:color w:val="000000"/>
                <w:sz w:val="17"/>
              </w:rPr>
              <w:t>&gt;</w:t>
            </w:r>
            <w:r>
              <w:rPr>
                <w:rFonts w:ascii="Consolas" w:hAnsi="Consolas"/>
                <w:color w:val="282828"/>
                <w:sz w:val="17"/>
              </w:rPr>
              <w:t xml:space="preserve"> </w:t>
            </w:r>
            <w:r>
              <w:rPr>
                <w:rFonts w:ascii="Consolas" w:hAnsi="Consolas"/>
                <w:color w:val="000000"/>
                <w:sz w:val="17"/>
              </w:rPr>
              <w:t>-</w:t>
            </w:r>
            <w:r>
              <w:rPr>
                <w:rFonts w:ascii="Consolas" w:hAnsi="Consolas"/>
                <w:color w:val="098658"/>
                <w:sz w:val="17"/>
              </w:rPr>
              <w:t>80.0</w:t>
            </w:r>
            <w:r>
              <w:rPr>
                <w:rFonts w:ascii="Consolas" w:hAnsi="Consolas"/>
                <w:color w:val="000000"/>
                <w:sz w:val="17"/>
              </w:rPr>
              <w:t>:</w:t>
            </w:r>
          </w:p>
          <w:p w14:paraId="252864AC" w14:textId="77777777" w:rsidR="00F1217A" w:rsidRDefault="00000000">
            <w:pPr>
              <w:spacing w:after="0" w:line="264" w:lineRule="auto"/>
            </w:pPr>
            <w:r>
              <w:rPr>
                <w:rFonts w:ascii="Consolas" w:hAnsi="Consolas"/>
                <w:color w:val="282828"/>
                <w:sz w:val="17"/>
              </w:rPr>
              <w:t xml:space="preserve">        status_str </w:t>
            </w:r>
            <w:r>
              <w:rPr>
                <w:rFonts w:ascii="Consolas" w:hAnsi="Consolas"/>
                <w:color w:val="000000"/>
                <w:sz w:val="17"/>
              </w:rPr>
              <w:t>=</w:t>
            </w:r>
            <w:r>
              <w:rPr>
                <w:rFonts w:ascii="Consolas" w:hAnsi="Consolas"/>
                <w:color w:val="282828"/>
                <w:sz w:val="17"/>
              </w:rPr>
              <w:t xml:space="preserve"> </w:t>
            </w:r>
            <w:r>
              <w:rPr>
                <w:rFonts w:ascii="Consolas" w:hAnsi="Consolas"/>
                <w:color w:val="A31515"/>
                <w:sz w:val="17"/>
              </w:rPr>
              <w:t>"HIGH_STRESS"</w:t>
            </w:r>
          </w:p>
          <w:p w14:paraId="19AADA07" w14:textId="77777777" w:rsidR="00F1217A" w:rsidRDefault="00000000">
            <w:pPr>
              <w:spacing w:after="0" w:line="264" w:lineRule="auto"/>
            </w:pPr>
            <w:r>
              <w:rPr>
                <w:rFonts w:ascii="Consolas" w:hAnsi="Consolas"/>
                <w:color w:val="282828"/>
                <w:sz w:val="17"/>
              </w:rPr>
              <w:t xml:space="preserve">        action </w:t>
            </w:r>
            <w:r>
              <w:rPr>
                <w:rFonts w:ascii="Consolas" w:hAnsi="Consolas"/>
                <w:color w:val="000000"/>
                <w:sz w:val="17"/>
              </w:rPr>
              <w:t>=</w:t>
            </w:r>
            <w:r>
              <w:rPr>
                <w:rFonts w:ascii="Consolas" w:hAnsi="Consolas"/>
                <w:color w:val="282828"/>
                <w:sz w:val="17"/>
              </w:rPr>
              <w:t xml:space="preserve"> </w:t>
            </w:r>
            <w:r>
              <w:rPr>
                <w:rFonts w:ascii="Consolas" w:hAnsi="Consolas"/>
                <w:color w:val="A31515"/>
                <w:sz w:val="17"/>
              </w:rPr>
              <w:t>"⚠️ Stres Tinggi Terdeteksi! Tingkatkan irigasi."</w:t>
            </w:r>
          </w:p>
          <w:p w14:paraId="4A7AF338" w14:textId="77777777" w:rsidR="00F1217A" w:rsidRPr="00E775EB" w:rsidRDefault="00000000">
            <w:pPr>
              <w:spacing w:after="0" w:line="264" w:lineRule="auto"/>
              <w:rPr>
                <w:lang w:val="sv-SE"/>
              </w:rPr>
            </w:pPr>
            <w:r>
              <w:rPr>
                <w:rFonts w:ascii="Consolas" w:hAnsi="Consolas"/>
                <w:color w:val="282828"/>
                <w:sz w:val="17"/>
              </w:rPr>
              <w:t xml:space="preserve">    </w:t>
            </w:r>
            <w:r w:rsidRPr="00E775EB">
              <w:rPr>
                <w:rFonts w:ascii="Consolas" w:hAnsi="Consolas"/>
                <w:color w:val="0000FF"/>
                <w:sz w:val="17"/>
                <w:lang w:val="sv-SE"/>
              </w:rPr>
              <w:t>else</w:t>
            </w:r>
            <w:r w:rsidRPr="00E775EB">
              <w:rPr>
                <w:rFonts w:ascii="Consolas" w:hAnsi="Consolas"/>
                <w:color w:val="000000"/>
                <w:sz w:val="17"/>
                <w:lang w:val="sv-SE"/>
              </w:rPr>
              <w:t>:</w:t>
            </w:r>
          </w:p>
          <w:p w14:paraId="69D1796B" w14:textId="77777777" w:rsidR="00F1217A" w:rsidRPr="00E775EB" w:rsidRDefault="00000000">
            <w:pPr>
              <w:spacing w:after="0" w:line="264" w:lineRule="auto"/>
              <w:rPr>
                <w:lang w:val="sv-SE"/>
              </w:rPr>
            </w:pPr>
            <w:r w:rsidRPr="00E775EB">
              <w:rPr>
                <w:rFonts w:ascii="Consolas" w:hAnsi="Consolas"/>
                <w:color w:val="282828"/>
                <w:sz w:val="17"/>
                <w:lang w:val="sv-SE"/>
              </w:rPr>
              <w:t xml:space="preserve">        status_str </w:t>
            </w:r>
            <w:r w:rsidRPr="00E775EB">
              <w:rPr>
                <w:rFonts w:ascii="Consolas" w:hAnsi="Consolas"/>
                <w:color w:val="000000"/>
                <w:sz w:val="17"/>
                <w:lang w:val="sv-SE"/>
              </w:rPr>
              <w:t>=</w:t>
            </w:r>
            <w:r w:rsidRPr="00E775EB">
              <w:rPr>
                <w:rFonts w:ascii="Consolas" w:hAnsi="Consolas"/>
                <w:color w:val="282828"/>
                <w:sz w:val="17"/>
                <w:lang w:val="sv-SE"/>
              </w:rPr>
              <w:t xml:space="preserve"> </w:t>
            </w:r>
            <w:r w:rsidRPr="00E775EB">
              <w:rPr>
                <w:rFonts w:ascii="Consolas" w:hAnsi="Consolas"/>
                <w:color w:val="A31515"/>
                <w:sz w:val="17"/>
                <w:lang w:val="sv-SE"/>
              </w:rPr>
              <w:t>"NORMAL"</w:t>
            </w:r>
          </w:p>
          <w:p w14:paraId="242BE20D" w14:textId="77777777" w:rsidR="00F1217A" w:rsidRPr="00E775EB" w:rsidRDefault="00000000">
            <w:pPr>
              <w:spacing w:after="0" w:line="264" w:lineRule="auto"/>
              <w:rPr>
                <w:lang w:val="sv-SE"/>
              </w:rPr>
            </w:pPr>
            <w:r w:rsidRPr="00E775EB">
              <w:rPr>
                <w:rFonts w:ascii="Consolas" w:hAnsi="Consolas"/>
                <w:color w:val="282828"/>
                <w:sz w:val="17"/>
                <w:lang w:val="sv-SE"/>
              </w:rPr>
              <w:t xml:space="preserve">        action </w:t>
            </w:r>
            <w:r w:rsidRPr="00E775EB">
              <w:rPr>
                <w:rFonts w:ascii="Consolas" w:hAnsi="Consolas"/>
                <w:color w:val="000000"/>
                <w:sz w:val="17"/>
                <w:lang w:val="sv-SE"/>
              </w:rPr>
              <w:t>=</w:t>
            </w:r>
            <w:r w:rsidRPr="00E775EB">
              <w:rPr>
                <w:rFonts w:ascii="Consolas" w:hAnsi="Consolas"/>
                <w:color w:val="282828"/>
                <w:sz w:val="17"/>
                <w:lang w:val="sv-SE"/>
              </w:rPr>
              <w:t xml:space="preserve"> </w:t>
            </w:r>
            <w:r w:rsidRPr="00E775EB">
              <w:rPr>
                <w:rFonts w:ascii="Consolas" w:hAnsi="Consolas"/>
                <w:color w:val="A31515"/>
                <w:sz w:val="17"/>
                <w:lang w:val="sv-SE"/>
              </w:rPr>
              <w:t>"✅ Tanaman berada pada kondisi fisiologis optimal."</w:t>
            </w:r>
          </w:p>
          <w:p w14:paraId="428BE0F1" w14:textId="77777777" w:rsidR="00F1217A" w:rsidRPr="00E775EB" w:rsidRDefault="00F1217A">
            <w:pPr>
              <w:spacing w:after="0" w:line="264" w:lineRule="auto"/>
              <w:rPr>
                <w:lang w:val="sv-SE"/>
              </w:rPr>
            </w:pPr>
          </w:p>
          <w:p w14:paraId="0B415DB0" w14:textId="77777777" w:rsidR="00F1217A" w:rsidRDefault="00000000">
            <w:pPr>
              <w:spacing w:after="0" w:line="264" w:lineRule="auto"/>
            </w:pPr>
            <w:r w:rsidRPr="00E775EB">
              <w:rPr>
                <w:rFonts w:ascii="Consolas" w:hAnsi="Consolas"/>
                <w:color w:val="282828"/>
                <w:sz w:val="17"/>
                <w:lang w:val="sv-SE"/>
              </w:rPr>
              <w:t xml:space="preserve">    </w:t>
            </w:r>
            <w:r>
              <w:rPr>
                <w:rFonts w:ascii="Consolas" w:hAnsi="Consolas"/>
                <w:color w:val="0000FF"/>
                <w:sz w:val="17"/>
              </w:rPr>
              <w:t>return</w:t>
            </w:r>
            <w:r>
              <w:rPr>
                <w:rFonts w:ascii="Consolas" w:hAnsi="Consolas"/>
                <w:color w:val="282828"/>
                <w:sz w:val="17"/>
              </w:rPr>
              <w:t xml:space="preserve"> </w:t>
            </w:r>
            <w:r>
              <w:rPr>
                <w:rFonts w:ascii="Consolas" w:hAnsi="Consolas"/>
                <w:color w:val="000000"/>
                <w:sz w:val="17"/>
              </w:rPr>
              <w:t>{</w:t>
            </w:r>
          </w:p>
          <w:p w14:paraId="65B3DE22" w14:textId="77777777" w:rsidR="00F1217A" w:rsidRDefault="00000000">
            <w:pPr>
              <w:spacing w:after="0" w:line="264" w:lineRule="auto"/>
            </w:pPr>
            <w:r>
              <w:rPr>
                <w:rFonts w:ascii="Consolas" w:hAnsi="Consolas"/>
                <w:color w:val="282828"/>
                <w:sz w:val="17"/>
              </w:rPr>
              <w:t xml:space="preserve">        </w:t>
            </w:r>
            <w:r>
              <w:rPr>
                <w:rFonts w:ascii="Consolas" w:hAnsi="Consolas"/>
                <w:color w:val="A31515"/>
                <w:sz w:val="17"/>
              </w:rPr>
              <w:t>"device_id"</w:t>
            </w:r>
            <w:r>
              <w:rPr>
                <w:rFonts w:ascii="Consolas" w:hAnsi="Consolas"/>
                <w:color w:val="000000"/>
                <w:sz w:val="17"/>
              </w:rPr>
              <w:t>:</w:t>
            </w:r>
            <w:r>
              <w:rPr>
                <w:rFonts w:ascii="Consolas" w:hAnsi="Consolas"/>
                <w:color w:val="282828"/>
                <w:sz w:val="17"/>
              </w:rPr>
              <w:t xml:space="preserve"> data</w:t>
            </w:r>
            <w:r>
              <w:rPr>
                <w:rFonts w:ascii="Consolas" w:hAnsi="Consolas"/>
                <w:color w:val="000000"/>
                <w:sz w:val="17"/>
              </w:rPr>
              <w:t>.</w:t>
            </w:r>
            <w:r>
              <w:rPr>
                <w:rFonts w:ascii="Consolas" w:hAnsi="Consolas"/>
                <w:color w:val="282828"/>
                <w:sz w:val="17"/>
              </w:rPr>
              <w:t>device_id</w:t>
            </w:r>
            <w:r>
              <w:rPr>
                <w:rFonts w:ascii="Consolas" w:hAnsi="Consolas"/>
                <w:color w:val="000000"/>
                <w:sz w:val="17"/>
              </w:rPr>
              <w:t>,</w:t>
            </w:r>
          </w:p>
          <w:p w14:paraId="405DBD35" w14:textId="77777777" w:rsidR="00F1217A" w:rsidRDefault="00000000">
            <w:pPr>
              <w:spacing w:after="0" w:line="264" w:lineRule="auto"/>
            </w:pPr>
            <w:r>
              <w:rPr>
                <w:rFonts w:ascii="Consolas" w:hAnsi="Consolas"/>
                <w:color w:val="282828"/>
                <w:sz w:val="17"/>
              </w:rPr>
              <w:t xml:space="preserve">        </w:t>
            </w:r>
            <w:r>
              <w:rPr>
                <w:rFonts w:ascii="Consolas" w:hAnsi="Consolas"/>
                <w:color w:val="A31515"/>
                <w:sz w:val="17"/>
              </w:rPr>
              <w:t>"stress_level"</w:t>
            </w:r>
            <w:r>
              <w:rPr>
                <w:rFonts w:ascii="Consolas" w:hAnsi="Consolas"/>
                <w:color w:val="000000"/>
                <w:sz w:val="17"/>
              </w:rPr>
              <w:t>:</w:t>
            </w:r>
            <w:r>
              <w:rPr>
                <w:rFonts w:ascii="Consolas" w:hAnsi="Consolas"/>
                <w:color w:val="282828"/>
                <w:sz w:val="17"/>
              </w:rPr>
              <w:t xml:space="preserve"> status_str</w:t>
            </w:r>
            <w:r>
              <w:rPr>
                <w:rFonts w:ascii="Consolas" w:hAnsi="Consolas"/>
                <w:color w:val="000000"/>
                <w:sz w:val="17"/>
              </w:rPr>
              <w:t>,</w:t>
            </w:r>
          </w:p>
          <w:p w14:paraId="67306195" w14:textId="77777777" w:rsidR="00F1217A" w:rsidRDefault="00000000">
            <w:pPr>
              <w:spacing w:after="0" w:line="264" w:lineRule="auto"/>
            </w:pPr>
            <w:r>
              <w:rPr>
                <w:rFonts w:ascii="Consolas" w:hAnsi="Consolas"/>
                <w:color w:val="282828"/>
                <w:sz w:val="17"/>
              </w:rPr>
              <w:t xml:space="preserve">        </w:t>
            </w:r>
            <w:r>
              <w:rPr>
                <w:rFonts w:ascii="Consolas" w:hAnsi="Consolas"/>
                <w:color w:val="A31515"/>
                <w:sz w:val="17"/>
              </w:rPr>
              <w:t>"recommended_action"</w:t>
            </w:r>
            <w:r>
              <w:rPr>
                <w:rFonts w:ascii="Consolas" w:hAnsi="Consolas"/>
                <w:color w:val="000000"/>
                <w:sz w:val="17"/>
              </w:rPr>
              <w:t>:</w:t>
            </w:r>
            <w:r>
              <w:rPr>
                <w:rFonts w:ascii="Consolas" w:hAnsi="Consolas"/>
                <w:color w:val="282828"/>
                <w:sz w:val="17"/>
              </w:rPr>
              <w:t xml:space="preserve"> action</w:t>
            </w:r>
            <w:r>
              <w:rPr>
                <w:rFonts w:ascii="Consolas" w:hAnsi="Consolas"/>
                <w:color w:val="000000"/>
                <w:sz w:val="17"/>
              </w:rPr>
              <w:t>,</w:t>
            </w:r>
          </w:p>
          <w:p w14:paraId="461C8E56" w14:textId="77777777" w:rsidR="00F1217A" w:rsidRDefault="00000000">
            <w:pPr>
              <w:spacing w:after="0" w:line="264" w:lineRule="auto"/>
            </w:pPr>
            <w:r>
              <w:rPr>
                <w:rFonts w:ascii="Consolas" w:hAnsi="Consolas"/>
                <w:color w:val="282828"/>
                <w:sz w:val="17"/>
              </w:rPr>
              <w:t xml:space="preserve">        </w:t>
            </w:r>
            <w:r>
              <w:rPr>
                <w:rFonts w:ascii="Consolas" w:hAnsi="Consolas"/>
                <w:color w:val="A31515"/>
                <w:sz w:val="17"/>
              </w:rPr>
              <w:t>"timestamp"</w:t>
            </w:r>
            <w:r>
              <w:rPr>
                <w:rFonts w:ascii="Consolas" w:hAnsi="Consolas"/>
                <w:color w:val="000000"/>
                <w:sz w:val="17"/>
              </w:rPr>
              <w:t>:</w:t>
            </w:r>
            <w:r>
              <w:rPr>
                <w:rFonts w:ascii="Consolas" w:hAnsi="Consolas"/>
                <w:color w:val="282828"/>
                <w:sz w:val="17"/>
              </w:rPr>
              <w:t xml:space="preserve"> datetime</w:t>
            </w:r>
            <w:r>
              <w:rPr>
                <w:rFonts w:ascii="Consolas" w:hAnsi="Consolas"/>
                <w:color w:val="000000"/>
                <w:sz w:val="17"/>
              </w:rPr>
              <w:t>.</w:t>
            </w:r>
            <w:r>
              <w:rPr>
                <w:rFonts w:ascii="Consolas" w:hAnsi="Consolas"/>
                <w:color w:val="282828"/>
                <w:sz w:val="17"/>
              </w:rPr>
              <w:t>utcnow</w:t>
            </w:r>
            <w:r>
              <w:rPr>
                <w:rFonts w:ascii="Consolas" w:hAnsi="Consolas"/>
                <w:color w:val="000000"/>
                <w:sz w:val="17"/>
              </w:rPr>
              <w:t>()</w:t>
            </w:r>
          </w:p>
          <w:p w14:paraId="508D40B9"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55F8DDFC" w14:textId="77777777" w:rsidR="00F1217A" w:rsidRDefault="00F1217A">
            <w:pPr>
              <w:spacing w:after="0" w:line="264" w:lineRule="auto"/>
            </w:pPr>
          </w:p>
        </w:tc>
      </w:tr>
    </w:tbl>
    <w:p w14:paraId="201E8156" w14:textId="77777777" w:rsidR="00F1217A" w:rsidRDefault="00F1217A"/>
    <w:p w14:paraId="4D547870" w14:textId="77777777" w:rsidR="00F1217A" w:rsidRDefault="00000000">
      <w:pPr>
        <w:keepNext/>
        <w:spacing w:before="240"/>
      </w:pPr>
      <w:r>
        <w:rPr>
          <w:b/>
          <w:color w:val="4A7C59"/>
          <w:sz w:val="25"/>
        </w:rPr>
        <w:t>3.4 Mobile App Dashboard (Flutter UI Framework)</w:t>
      </w:r>
    </w:p>
    <w:tbl>
      <w:tblPr>
        <w:tblW w:w="0" w:type="auto"/>
        <w:jc w:val="center"/>
        <w:tblLayout w:type="fixed"/>
        <w:tblLook w:val="04A0" w:firstRow="1" w:lastRow="0" w:firstColumn="1" w:lastColumn="0" w:noHBand="0" w:noVBand="1"/>
      </w:tblPr>
      <w:tblGrid>
        <w:gridCol w:w="9029"/>
      </w:tblGrid>
      <w:tr w:rsidR="00F1217A" w14:paraId="109FB4B8" w14:textId="77777777">
        <w:trPr>
          <w:jc w:val="center"/>
        </w:trPr>
        <w:tc>
          <w:tcPr>
            <w:tcW w:w="9029" w:type="dxa"/>
            <w:tcBorders>
              <w:left w:val="single" w:sz="24" w:space="0" w:color="1B4D3E"/>
            </w:tcBorders>
            <w:shd w:val="clear" w:color="auto" w:fill="F8F9FA"/>
            <w:tcMar>
              <w:top w:w="100" w:type="dxa"/>
              <w:left w:w="140" w:type="dxa"/>
              <w:bottom w:w="100" w:type="dxa"/>
              <w:right w:w="140" w:type="dxa"/>
            </w:tcMar>
          </w:tcPr>
          <w:p w14:paraId="3C9D435E" w14:textId="77777777" w:rsidR="00F1217A" w:rsidRDefault="00000000">
            <w:pPr>
              <w:spacing w:after="0" w:line="264" w:lineRule="auto"/>
            </w:pPr>
            <w:r>
              <w:rPr>
                <w:rFonts w:ascii="Consolas" w:hAnsi="Consolas"/>
                <w:color w:val="0000FF"/>
                <w:sz w:val="17"/>
              </w:rPr>
              <w:t>import</w:t>
            </w:r>
            <w:r>
              <w:rPr>
                <w:rFonts w:ascii="Consolas" w:hAnsi="Consolas"/>
                <w:color w:val="282828"/>
                <w:sz w:val="17"/>
              </w:rPr>
              <w:t xml:space="preserve"> </w:t>
            </w:r>
            <w:r>
              <w:rPr>
                <w:rFonts w:ascii="Consolas" w:hAnsi="Consolas"/>
                <w:color w:val="A31515"/>
                <w:sz w:val="17"/>
              </w:rPr>
              <w:t>'package:flutter/material.dart'</w:t>
            </w:r>
            <w:r>
              <w:rPr>
                <w:rFonts w:ascii="Consolas" w:hAnsi="Consolas"/>
                <w:color w:val="000000"/>
                <w:sz w:val="17"/>
              </w:rPr>
              <w:t>;</w:t>
            </w:r>
          </w:p>
          <w:p w14:paraId="782E4F74" w14:textId="77777777" w:rsidR="00F1217A" w:rsidRDefault="00F1217A">
            <w:pPr>
              <w:spacing w:after="0" w:line="264" w:lineRule="auto"/>
            </w:pPr>
          </w:p>
          <w:p w14:paraId="23AAFAF8" w14:textId="77777777" w:rsidR="00F1217A" w:rsidRDefault="00000000">
            <w:pPr>
              <w:spacing w:after="0" w:line="264" w:lineRule="auto"/>
            </w:pPr>
            <w:r>
              <w:rPr>
                <w:rFonts w:ascii="Consolas" w:hAnsi="Consolas"/>
                <w:color w:val="0000FF"/>
                <w:sz w:val="17"/>
              </w:rPr>
              <w:t>void</w:t>
            </w:r>
            <w:r>
              <w:rPr>
                <w:rFonts w:ascii="Consolas" w:hAnsi="Consolas"/>
                <w:color w:val="282828"/>
                <w:sz w:val="17"/>
              </w:rPr>
              <w:t xml:space="preserve"> main</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=&gt;</w:t>
            </w:r>
            <w:r>
              <w:rPr>
                <w:rFonts w:ascii="Consolas" w:hAnsi="Consolas"/>
                <w:color w:val="282828"/>
                <w:sz w:val="17"/>
              </w:rPr>
              <w:t xml:space="preserve"> runApp</w:t>
            </w:r>
            <w:r>
              <w:rPr>
                <w:rFonts w:ascii="Consolas" w:hAnsi="Consolas"/>
                <w:color w:val="000000"/>
                <w:sz w:val="17"/>
              </w:rPr>
              <w:t>(</w:t>
            </w:r>
            <w:r>
              <w:rPr>
                <w:rFonts w:ascii="Consolas" w:hAnsi="Consolas"/>
                <w:color w:val="0000FF"/>
                <w:sz w:val="17"/>
              </w:rPr>
              <w:t>const</w:t>
            </w:r>
            <w:r>
              <w:rPr>
                <w:rFonts w:ascii="Consolas" w:hAnsi="Consolas"/>
                <w:color w:val="282828"/>
                <w:sz w:val="17"/>
              </w:rPr>
              <w:t xml:space="preserve"> CoffeeMonitorApp</w:t>
            </w:r>
            <w:r>
              <w:rPr>
                <w:rFonts w:ascii="Consolas" w:hAnsi="Consolas"/>
                <w:color w:val="000000"/>
                <w:sz w:val="17"/>
              </w:rPr>
              <w:t>());</w:t>
            </w:r>
          </w:p>
          <w:p w14:paraId="716AD03C" w14:textId="77777777" w:rsidR="00F1217A" w:rsidRDefault="00F1217A">
            <w:pPr>
              <w:spacing w:after="0" w:line="264" w:lineRule="auto"/>
            </w:pPr>
          </w:p>
          <w:p w14:paraId="29C38D54" w14:textId="77777777" w:rsidR="00F1217A" w:rsidRDefault="00000000">
            <w:pPr>
              <w:spacing w:after="0" w:line="264" w:lineRule="auto"/>
            </w:pPr>
            <w:r>
              <w:rPr>
                <w:rFonts w:ascii="Consolas" w:hAnsi="Consolas"/>
                <w:color w:val="0000FF"/>
                <w:sz w:val="17"/>
              </w:rPr>
              <w:t>class</w:t>
            </w:r>
            <w:r>
              <w:rPr>
                <w:rFonts w:ascii="Consolas" w:hAnsi="Consolas"/>
                <w:color w:val="282828"/>
                <w:sz w:val="17"/>
              </w:rPr>
              <w:t xml:space="preserve"> </w:t>
            </w:r>
            <w:r>
              <w:rPr>
                <w:rFonts w:ascii="Consolas" w:hAnsi="Consolas"/>
                <w:color w:val="2B91AF"/>
                <w:sz w:val="17"/>
              </w:rPr>
              <w:t>CoffeeMonitorApp</w:t>
            </w:r>
            <w:r>
              <w:rPr>
                <w:rFonts w:ascii="Consolas" w:hAnsi="Consolas"/>
                <w:color w:val="282828"/>
                <w:sz w:val="17"/>
              </w:rPr>
              <w:t xml:space="preserve"> </w:t>
            </w:r>
            <w:r>
              <w:rPr>
                <w:rFonts w:ascii="Consolas" w:hAnsi="Consolas"/>
                <w:color w:val="0000FF"/>
                <w:sz w:val="17"/>
              </w:rPr>
              <w:t>extends</w:t>
            </w:r>
            <w:r>
              <w:rPr>
                <w:rFonts w:ascii="Consolas" w:hAnsi="Consolas"/>
                <w:color w:val="282828"/>
                <w:sz w:val="17"/>
              </w:rPr>
              <w:t xml:space="preserve"> StatelessWidget </w:t>
            </w:r>
            <w:r>
              <w:rPr>
                <w:rFonts w:ascii="Consolas" w:hAnsi="Consolas"/>
                <w:color w:val="000000"/>
                <w:sz w:val="17"/>
              </w:rPr>
              <w:t>{</w:t>
            </w:r>
          </w:p>
          <w:p w14:paraId="4E1188FC"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const</w:t>
            </w:r>
            <w:r>
              <w:rPr>
                <w:rFonts w:ascii="Consolas" w:hAnsi="Consolas"/>
                <w:color w:val="282828"/>
                <w:sz w:val="17"/>
              </w:rPr>
              <w:t xml:space="preserve"> CoffeeMonitorApp</w:t>
            </w:r>
            <w:r>
              <w:rPr>
                <w:rFonts w:ascii="Consolas" w:hAnsi="Consolas"/>
                <w:color w:val="000000"/>
                <w:sz w:val="17"/>
              </w:rPr>
              <w:t>({</w:t>
            </w:r>
            <w:r>
              <w:rPr>
                <w:rFonts w:ascii="Consolas" w:hAnsi="Consolas"/>
                <w:color w:val="282828"/>
                <w:sz w:val="17"/>
              </w:rPr>
              <w:t>Key</w:t>
            </w:r>
            <w:r>
              <w:rPr>
                <w:rFonts w:ascii="Consolas" w:hAnsi="Consolas"/>
                <w:color w:val="000000"/>
                <w:sz w:val="17"/>
              </w:rPr>
              <w:t>?</w:t>
            </w:r>
            <w:r>
              <w:rPr>
                <w:rFonts w:ascii="Consolas" w:hAnsi="Consolas"/>
                <w:color w:val="282828"/>
                <w:sz w:val="17"/>
              </w:rPr>
              <w:t xml:space="preserve"> key</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r>
              <w:rPr>
                <w:rFonts w:ascii="Consolas" w:hAnsi="Consolas"/>
                <w:color w:val="282828"/>
                <w:sz w:val="17"/>
              </w:rPr>
              <w:t xml:space="preserve"> </w:t>
            </w:r>
            <w:r>
              <w:rPr>
                <w:rFonts w:ascii="Consolas" w:hAnsi="Consolas"/>
                <w:color w:val="0000FF"/>
                <w:sz w:val="17"/>
              </w:rPr>
              <w:t>super</w:t>
            </w:r>
            <w:r>
              <w:rPr>
                <w:rFonts w:ascii="Consolas" w:hAnsi="Consolas"/>
                <w:color w:val="000000"/>
                <w:sz w:val="17"/>
              </w:rPr>
              <w:t>(</w:t>
            </w:r>
            <w:r>
              <w:rPr>
                <w:rFonts w:ascii="Consolas" w:hAnsi="Consolas"/>
                <w:color w:val="282828"/>
                <w:sz w:val="17"/>
              </w:rPr>
              <w:t>key: key</w:t>
            </w:r>
            <w:r>
              <w:rPr>
                <w:rFonts w:ascii="Consolas" w:hAnsi="Consolas"/>
                <w:color w:val="000000"/>
                <w:sz w:val="17"/>
              </w:rPr>
              <w:t>);</w:t>
            </w:r>
          </w:p>
          <w:p w14:paraId="11C1119A" w14:textId="77777777" w:rsidR="00F1217A" w:rsidRDefault="00F1217A">
            <w:pPr>
              <w:spacing w:after="0" w:line="264" w:lineRule="auto"/>
            </w:pPr>
          </w:p>
          <w:p w14:paraId="36CD038F" w14:textId="77777777" w:rsidR="00F1217A" w:rsidRDefault="00000000">
            <w:pPr>
              <w:spacing w:after="0" w:line="264" w:lineRule="auto"/>
            </w:pPr>
            <w:r>
              <w:rPr>
                <w:rFonts w:ascii="Consolas" w:hAnsi="Consolas"/>
                <w:color w:val="282828"/>
                <w:sz w:val="17"/>
              </w:rPr>
              <w:t xml:space="preserve">  @override</w:t>
            </w:r>
          </w:p>
          <w:p w14:paraId="720E4AC8" w14:textId="77777777" w:rsidR="00F1217A" w:rsidRDefault="00000000">
            <w:pPr>
              <w:spacing w:after="0" w:line="264" w:lineRule="auto"/>
            </w:pPr>
            <w:r>
              <w:rPr>
                <w:rFonts w:ascii="Consolas" w:hAnsi="Consolas"/>
                <w:color w:val="282828"/>
                <w:sz w:val="17"/>
              </w:rPr>
              <w:lastRenderedPageBreak/>
              <w:t xml:space="preserve">  Widget build</w:t>
            </w:r>
            <w:r>
              <w:rPr>
                <w:rFonts w:ascii="Consolas" w:hAnsi="Consolas"/>
                <w:color w:val="000000"/>
                <w:sz w:val="17"/>
              </w:rPr>
              <w:t>(</w:t>
            </w:r>
            <w:r>
              <w:rPr>
                <w:rFonts w:ascii="Consolas" w:hAnsi="Consolas"/>
                <w:color w:val="282828"/>
                <w:sz w:val="17"/>
              </w:rPr>
              <w:t>BuildContext context</w:t>
            </w:r>
            <w:r>
              <w:rPr>
                <w:rFonts w:ascii="Consolas" w:hAnsi="Consolas"/>
                <w:color w:val="000000"/>
                <w:sz w:val="17"/>
              </w:rPr>
              <w:t>)</w:t>
            </w:r>
            <w:r>
              <w:rPr>
                <w:rFonts w:ascii="Consolas" w:hAnsi="Consolas"/>
                <w:color w:val="282828"/>
                <w:sz w:val="17"/>
              </w:rPr>
              <w:t xml:space="preserve"> </w:t>
            </w:r>
            <w:r>
              <w:rPr>
                <w:rFonts w:ascii="Consolas" w:hAnsi="Consolas"/>
                <w:color w:val="000000"/>
                <w:sz w:val="17"/>
              </w:rPr>
              <w:t>{</w:t>
            </w:r>
          </w:p>
          <w:p w14:paraId="2957BF96" w14:textId="77777777" w:rsidR="00F1217A" w:rsidRDefault="00000000">
            <w:pPr>
              <w:spacing w:after="0" w:line="264" w:lineRule="auto"/>
            </w:pPr>
            <w:r>
              <w:rPr>
                <w:rFonts w:ascii="Consolas" w:hAnsi="Consolas"/>
                <w:color w:val="282828"/>
                <w:sz w:val="17"/>
              </w:rPr>
              <w:t xml:space="preserve">    </w:t>
            </w:r>
            <w:r>
              <w:rPr>
                <w:rFonts w:ascii="Consolas" w:hAnsi="Consolas"/>
                <w:color w:val="0000FF"/>
                <w:sz w:val="17"/>
              </w:rPr>
              <w:t>return</w:t>
            </w:r>
            <w:r>
              <w:rPr>
                <w:rFonts w:ascii="Consolas" w:hAnsi="Consolas"/>
                <w:color w:val="282828"/>
                <w:sz w:val="17"/>
              </w:rPr>
              <w:t xml:space="preserve"> MaterialApp</w:t>
            </w:r>
            <w:r>
              <w:rPr>
                <w:rFonts w:ascii="Consolas" w:hAnsi="Consolas"/>
                <w:color w:val="000000"/>
                <w:sz w:val="17"/>
              </w:rPr>
              <w:t>(</w:t>
            </w:r>
          </w:p>
          <w:p w14:paraId="265DAABF" w14:textId="77777777" w:rsidR="00F1217A" w:rsidRDefault="00000000">
            <w:pPr>
              <w:spacing w:after="0" w:line="264" w:lineRule="auto"/>
            </w:pPr>
            <w:r>
              <w:rPr>
                <w:rFonts w:ascii="Consolas" w:hAnsi="Consolas"/>
                <w:color w:val="282828"/>
                <w:sz w:val="17"/>
              </w:rPr>
              <w:t xml:space="preserve">      title: </w:t>
            </w:r>
            <w:r>
              <w:rPr>
                <w:rFonts w:ascii="Consolas" w:hAnsi="Consolas"/>
                <w:color w:val="A31515"/>
                <w:sz w:val="17"/>
              </w:rPr>
              <w:t>'Coffee Plant AI'</w:t>
            </w:r>
            <w:r>
              <w:rPr>
                <w:rFonts w:ascii="Consolas" w:hAnsi="Consolas"/>
                <w:color w:val="000000"/>
                <w:sz w:val="17"/>
              </w:rPr>
              <w:t>,</w:t>
            </w:r>
          </w:p>
          <w:p w14:paraId="726C1F46" w14:textId="77777777" w:rsidR="00F1217A" w:rsidRDefault="00000000">
            <w:pPr>
              <w:spacing w:after="0" w:line="264" w:lineRule="auto"/>
            </w:pPr>
            <w:r>
              <w:rPr>
                <w:rFonts w:ascii="Consolas" w:hAnsi="Consolas"/>
                <w:color w:val="282828"/>
                <w:sz w:val="17"/>
              </w:rPr>
              <w:t xml:space="preserve">      theme: ThemeData</w:t>
            </w:r>
            <w:r>
              <w:rPr>
                <w:rFonts w:ascii="Consolas" w:hAnsi="Consolas"/>
                <w:color w:val="000000"/>
                <w:sz w:val="17"/>
              </w:rPr>
              <w:t>(</w:t>
            </w:r>
            <w:r>
              <w:rPr>
                <w:rFonts w:ascii="Consolas" w:hAnsi="Consolas"/>
                <w:color w:val="282828"/>
                <w:sz w:val="17"/>
              </w:rPr>
              <w:t>primarySwatch: Colors</w:t>
            </w:r>
            <w:r>
              <w:rPr>
                <w:rFonts w:ascii="Consolas" w:hAnsi="Consolas"/>
                <w:color w:val="000000"/>
                <w:sz w:val="17"/>
              </w:rPr>
              <w:t>.</w:t>
            </w:r>
            <w:r>
              <w:rPr>
                <w:rFonts w:ascii="Consolas" w:hAnsi="Consolas"/>
                <w:color w:val="282828"/>
                <w:sz w:val="17"/>
              </w:rPr>
              <w:t>green</w:t>
            </w:r>
            <w:r>
              <w:rPr>
                <w:rFonts w:ascii="Consolas" w:hAnsi="Consolas"/>
                <w:color w:val="000000"/>
                <w:sz w:val="17"/>
              </w:rPr>
              <w:t>),</w:t>
            </w:r>
          </w:p>
          <w:p w14:paraId="38F8C1FB" w14:textId="77777777" w:rsidR="00F1217A" w:rsidRDefault="00000000">
            <w:pPr>
              <w:spacing w:after="0" w:line="264" w:lineRule="auto"/>
            </w:pPr>
            <w:r>
              <w:rPr>
                <w:rFonts w:ascii="Consolas" w:hAnsi="Consolas"/>
                <w:color w:val="282828"/>
                <w:sz w:val="17"/>
              </w:rPr>
              <w:t xml:space="preserve">      home: Scaffold</w:t>
            </w:r>
            <w:r>
              <w:rPr>
                <w:rFonts w:ascii="Consolas" w:hAnsi="Consolas"/>
                <w:color w:val="000000"/>
                <w:sz w:val="17"/>
              </w:rPr>
              <w:t>(</w:t>
            </w:r>
          </w:p>
          <w:p w14:paraId="3A369645" w14:textId="77777777" w:rsidR="00F1217A" w:rsidRDefault="00000000">
            <w:pPr>
              <w:spacing w:after="0" w:line="264" w:lineRule="auto"/>
            </w:pPr>
            <w:r>
              <w:rPr>
                <w:rFonts w:ascii="Consolas" w:hAnsi="Consolas"/>
                <w:color w:val="282828"/>
                <w:sz w:val="17"/>
              </w:rPr>
              <w:t xml:space="preserve">        appBar: AppBar</w:t>
            </w:r>
            <w:r>
              <w:rPr>
                <w:rFonts w:ascii="Consolas" w:hAnsi="Consolas"/>
                <w:color w:val="000000"/>
                <w:sz w:val="17"/>
              </w:rPr>
              <w:t>(</w:t>
            </w:r>
            <w:r>
              <w:rPr>
                <w:rFonts w:ascii="Consolas" w:hAnsi="Consolas"/>
                <w:color w:val="282828"/>
                <w:sz w:val="17"/>
              </w:rPr>
              <w:t xml:space="preserve">title: </w:t>
            </w:r>
            <w:r>
              <w:rPr>
                <w:rFonts w:ascii="Consolas" w:hAnsi="Consolas"/>
                <w:color w:val="0000FF"/>
                <w:sz w:val="17"/>
              </w:rPr>
              <w:t>const</w:t>
            </w:r>
            <w:r>
              <w:rPr>
                <w:rFonts w:ascii="Consolas" w:hAnsi="Consolas"/>
                <w:color w:val="282828"/>
                <w:sz w:val="17"/>
              </w:rPr>
              <w:t xml:space="preserve"> Text</w:t>
            </w:r>
            <w:r>
              <w:rPr>
                <w:rFonts w:ascii="Consolas" w:hAnsi="Consolas"/>
                <w:color w:val="000000"/>
                <w:sz w:val="17"/>
              </w:rPr>
              <w:t>(</w:t>
            </w:r>
            <w:r>
              <w:rPr>
                <w:rFonts w:ascii="Consolas" w:hAnsi="Consolas"/>
                <w:color w:val="A31515"/>
                <w:sz w:val="17"/>
              </w:rPr>
              <w:t>'Node Arabica #001'</w:t>
            </w:r>
            <w:r>
              <w:rPr>
                <w:rFonts w:ascii="Consolas" w:hAnsi="Consolas"/>
                <w:color w:val="000000"/>
                <w:sz w:val="17"/>
              </w:rPr>
              <w:t>)),</w:t>
            </w:r>
          </w:p>
          <w:p w14:paraId="5B2FB7F8" w14:textId="77777777" w:rsidR="00F1217A" w:rsidRDefault="00000000">
            <w:pPr>
              <w:spacing w:after="0" w:line="264" w:lineRule="auto"/>
            </w:pPr>
            <w:r>
              <w:rPr>
                <w:rFonts w:ascii="Consolas" w:hAnsi="Consolas"/>
                <w:color w:val="282828"/>
                <w:sz w:val="17"/>
              </w:rPr>
              <w:t xml:space="preserve">        body: Center</w:t>
            </w:r>
            <w:r>
              <w:rPr>
                <w:rFonts w:ascii="Consolas" w:hAnsi="Consolas"/>
                <w:color w:val="000000"/>
                <w:sz w:val="17"/>
              </w:rPr>
              <w:t>(</w:t>
            </w:r>
          </w:p>
          <w:p w14:paraId="50B19C4E" w14:textId="77777777" w:rsidR="00F1217A" w:rsidRDefault="00000000">
            <w:pPr>
              <w:spacing w:after="0" w:line="264" w:lineRule="auto"/>
            </w:pPr>
            <w:r>
              <w:rPr>
                <w:rFonts w:ascii="Consolas" w:hAnsi="Consolas"/>
                <w:color w:val="282828"/>
                <w:sz w:val="17"/>
              </w:rPr>
              <w:t xml:space="preserve">          child: Column</w:t>
            </w:r>
            <w:r>
              <w:rPr>
                <w:rFonts w:ascii="Consolas" w:hAnsi="Consolas"/>
                <w:color w:val="000000"/>
                <w:sz w:val="17"/>
              </w:rPr>
              <w:t>(</w:t>
            </w:r>
          </w:p>
          <w:p w14:paraId="48C635CD" w14:textId="77777777" w:rsidR="00F1217A" w:rsidRDefault="00000000">
            <w:pPr>
              <w:spacing w:after="0" w:line="264" w:lineRule="auto"/>
            </w:pPr>
            <w:r>
              <w:rPr>
                <w:rFonts w:ascii="Consolas" w:hAnsi="Consolas"/>
                <w:color w:val="282828"/>
                <w:sz w:val="17"/>
              </w:rPr>
              <w:t xml:space="preserve">            mainAxisAlignment: MainAxisAlignment</w:t>
            </w:r>
            <w:r>
              <w:rPr>
                <w:rFonts w:ascii="Consolas" w:hAnsi="Consolas"/>
                <w:color w:val="000000"/>
                <w:sz w:val="17"/>
              </w:rPr>
              <w:t>.</w:t>
            </w:r>
            <w:r>
              <w:rPr>
                <w:rFonts w:ascii="Consolas" w:hAnsi="Consolas"/>
                <w:color w:val="282828"/>
                <w:sz w:val="17"/>
              </w:rPr>
              <w:t>center</w:t>
            </w:r>
            <w:r>
              <w:rPr>
                <w:rFonts w:ascii="Consolas" w:hAnsi="Consolas"/>
                <w:color w:val="000000"/>
                <w:sz w:val="17"/>
              </w:rPr>
              <w:t>,</w:t>
            </w:r>
          </w:p>
          <w:p w14:paraId="770ACEAA" w14:textId="77777777" w:rsidR="00F1217A" w:rsidRDefault="00000000">
            <w:pPr>
              <w:spacing w:after="0" w:line="264" w:lineRule="auto"/>
            </w:pPr>
            <w:r>
              <w:rPr>
                <w:rFonts w:ascii="Consolas" w:hAnsi="Consolas"/>
                <w:color w:val="282828"/>
                <w:sz w:val="17"/>
              </w:rPr>
              <w:t xml:space="preserve">            children: </w:t>
            </w:r>
            <w:r>
              <w:rPr>
                <w:rFonts w:ascii="Consolas" w:hAnsi="Consolas"/>
                <w:color w:val="0000FF"/>
                <w:sz w:val="17"/>
              </w:rPr>
              <w:t>const</w:t>
            </w:r>
            <w:r>
              <w:rPr>
                <w:rFonts w:ascii="Consolas" w:hAnsi="Consolas"/>
                <w:color w:val="282828"/>
                <w:sz w:val="17"/>
              </w:rPr>
              <w:t xml:space="preserve"> </w:t>
            </w:r>
            <w:r>
              <w:rPr>
                <w:rFonts w:ascii="Consolas" w:hAnsi="Consolas"/>
                <w:color w:val="000000"/>
                <w:sz w:val="17"/>
              </w:rPr>
              <w:t>[</w:t>
            </w:r>
          </w:p>
          <w:p w14:paraId="74A73DC0" w14:textId="77777777" w:rsidR="00F1217A" w:rsidRDefault="00000000">
            <w:pPr>
              <w:spacing w:after="0" w:line="264" w:lineRule="auto"/>
            </w:pPr>
            <w:r>
              <w:rPr>
                <w:rFonts w:ascii="Consolas" w:hAnsi="Consolas"/>
                <w:color w:val="282828"/>
                <w:sz w:val="17"/>
              </w:rPr>
              <w:t xml:space="preserve">              Icon</w:t>
            </w:r>
            <w:r>
              <w:rPr>
                <w:rFonts w:ascii="Consolas" w:hAnsi="Consolas"/>
                <w:color w:val="000000"/>
                <w:sz w:val="17"/>
              </w:rPr>
              <w:t>(</w:t>
            </w:r>
            <w:r>
              <w:rPr>
                <w:rFonts w:ascii="Consolas" w:hAnsi="Consolas"/>
                <w:color w:val="282828"/>
                <w:sz w:val="17"/>
              </w:rPr>
              <w:t>Icons</w:t>
            </w:r>
            <w:r>
              <w:rPr>
                <w:rFonts w:ascii="Consolas" w:hAnsi="Consolas"/>
                <w:color w:val="000000"/>
                <w:sz w:val="17"/>
              </w:rPr>
              <w:t>.</w:t>
            </w:r>
            <w:r>
              <w:rPr>
                <w:rFonts w:ascii="Consolas" w:hAnsi="Consolas"/>
                <w:color w:val="282828"/>
                <w:sz w:val="17"/>
              </w:rPr>
              <w:t>eco</w:t>
            </w:r>
            <w:r>
              <w:rPr>
                <w:rFonts w:ascii="Consolas" w:hAnsi="Consolas"/>
                <w:color w:val="000000"/>
                <w:sz w:val="17"/>
              </w:rPr>
              <w:t>,</w:t>
            </w:r>
            <w:r>
              <w:rPr>
                <w:rFonts w:ascii="Consolas" w:hAnsi="Consolas"/>
                <w:color w:val="282828"/>
                <w:sz w:val="17"/>
              </w:rPr>
              <w:t xml:space="preserve"> size: </w:t>
            </w:r>
            <w:r>
              <w:rPr>
                <w:rFonts w:ascii="Consolas" w:hAnsi="Consolas"/>
                <w:color w:val="098658"/>
                <w:sz w:val="17"/>
              </w:rPr>
              <w:t>80</w:t>
            </w:r>
            <w:r>
              <w:rPr>
                <w:rFonts w:ascii="Consolas" w:hAnsi="Consolas"/>
                <w:color w:val="000000"/>
                <w:sz w:val="17"/>
              </w:rPr>
              <w:t>,</w:t>
            </w:r>
            <w:r>
              <w:rPr>
                <w:rFonts w:ascii="Consolas" w:hAnsi="Consolas"/>
                <w:color w:val="282828"/>
                <w:sz w:val="17"/>
              </w:rPr>
              <w:t xml:space="preserve"> color: Colors</w:t>
            </w:r>
            <w:r>
              <w:rPr>
                <w:rFonts w:ascii="Consolas" w:hAnsi="Consolas"/>
                <w:color w:val="000000"/>
                <w:sz w:val="17"/>
              </w:rPr>
              <w:t>.</w:t>
            </w:r>
            <w:r>
              <w:rPr>
                <w:rFonts w:ascii="Consolas" w:hAnsi="Consolas"/>
                <w:color w:val="282828"/>
                <w:sz w:val="17"/>
              </w:rPr>
              <w:t>green</w:t>
            </w:r>
            <w:r>
              <w:rPr>
                <w:rFonts w:ascii="Consolas" w:hAnsi="Consolas"/>
                <w:color w:val="000000"/>
                <w:sz w:val="17"/>
              </w:rPr>
              <w:t>),</w:t>
            </w:r>
          </w:p>
          <w:p w14:paraId="4EF8E177" w14:textId="77777777" w:rsidR="00F1217A" w:rsidRDefault="00000000">
            <w:pPr>
              <w:spacing w:after="0" w:line="264" w:lineRule="auto"/>
            </w:pPr>
            <w:r>
              <w:rPr>
                <w:rFonts w:ascii="Consolas" w:hAnsi="Consolas"/>
                <w:color w:val="282828"/>
                <w:sz w:val="17"/>
              </w:rPr>
              <w:t xml:space="preserve">              SizedBox</w:t>
            </w:r>
            <w:r>
              <w:rPr>
                <w:rFonts w:ascii="Consolas" w:hAnsi="Consolas"/>
                <w:color w:val="000000"/>
                <w:sz w:val="17"/>
              </w:rPr>
              <w:t>(</w:t>
            </w:r>
            <w:r>
              <w:rPr>
                <w:rFonts w:ascii="Consolas" w:hAnsi="Consolas"/>
                <w:color w:val="282828"/>
                <w:sz w:val="17"/>
              </w:rPr>
              <w:t xml:space="preserve">height: </w:t>
            </w:r>
            <w:r>
              <w:rPr>
                <w:rFonts w:ascii="Consolas" w:hAnsi="Consolas"/>
                <w:color w:val="098658"/>
                <w:sz w:val="17"/>
              </w:rPr>
              <w:t>16</w:t>
            </w:r>
            <w:r>
              <w:rPr>
                <w:rFonts w:ascii="Consolas" w:hAnsi="Consolas"/>
                <w:color w:val="000000"/>
                <w:sz w:val="17"/>
              </w:rPr>
              <w:t>),</w:t>
            </w:r>
          </w:p>
          <w:p w14:paraId="3CEE6FAB" w14:textId="77777777" w:rsidR="00F1217A" w:rsidRDefault="00000000">
            <w:pPr>
              <w:spacing w:after="0" w:line="264" w:lineRule="auto"/>
            </w:pPr>
            <w:r>
              <w:rPr>
                <w:rFonts w:ascii="Consolas" w:hAnsi="Consolas"/>
                <w:color w:val="282828"/>
                <w:sz w:val="17"/>
              </w:rPr>
              <w:t xml:space="preserve">              Text</w:t>
            </w:r>
            <w:r>
              <w:rPr>
                <w:rFonts w:ascii="Consolas" w:hAnsi="Consolas"/>
                <w:color w:val="000000"/>
                <w:sz w:val="17"/>
              </w:rPr>
              <w:t>(</w:t>
            </w:r>
            <w:r>
              <w:rPr>
                <w:rFonts w:ascii="Consolas" w:hAnsi="Consolas"/>
                <w:color w:val="A31515"/>
                <w:sz w:val="17"/>
              </w:rPr>
              <w:t>'Status: OPTIMAL'</w:t>
            </w:r>
            <w:r>
              <w:rPr>
                <w:rFonts w:ascii="Consolas" w:hAnsi="Consolas"/>
                <w:color w:val="000000"/>
                <w:sz w:val="17"/>
              </w:rPr>
              <w:t>,</w:t>
            </w:r>
            <w:r>
              <w:rPr>
                <w:rFonts w:ascii="Consolas" w:hAnsi="Consolas"/>
                <w:color w:val="282828"/>
                <w:sz w:val="17"/>
              </w:rPr>
              <w:t xml:space="preserve"> style: TextStyle</w:t>
            </w:r>
            <w:r>
              <w:rPr>
                <w:rFonts w:ascii="Consolas" w:hAnsi="Consolas"/>
                <w:color w:val="000000"/>
                <w:sz w:val="17"/>
              </w:rPr>
              <w:t>(</w:t>
            </w:r>
            <w:r>
              <w:rPr>
                <w:rFonts w:ascii="Consolas" w:hAnsi="Consolas"/>
                <w:color w:val="282828"/>
                <w:sz w:val="17"/>
              </w:rPr>
              <w:t xml:space="preserve">fontSize: </w:t>
            </w:r>
            <w:r>
              <w:rPr>
                <w:rFonts w:ascii="Consolas" w:hAnsi="Consolas"/>
                <w:color w:val="098658"/>
                <w:sz w:val="17"/>
              </w:rPr>
              <w:t>24</w:t>
            </w:r>
            <w:r>
              <w:rPr>
                <w:rFonts w:ascii="Consolas" w:hAnsi="Consolas"/>
                <w:color w:val="000000"/>
                <w:sz w:val="17"/>
              </w:rPr>
              <w:t>,</w:t>
            </w:r>
            <w:r>
              <w:rPr>
                <w:rFonts w:ascii="Consolas" w:hAnsi="Consolas"/>
                <w:color w:val="282828"/>
                <w:sz w:val="17"/>
              </w:rPr>
              <w:t xml:space="preserve"> fontWeight: FontWeight</w:t>
            </w:r>
            <w:r>
              <w:rPr>
                <w:rFonts w:ascii="Consolas" w:hAnsi="Consolas"/>
                <w:color w:val="000000"/>
                <w:sz w:val="17"/>
              </w:rPr>
              <w:t>.</w:t>
            </w:r>
            <w:r>
              <w:rPr>
                <w:rFonts w:ascii="Consolas" w:hAnsi="Consolas"/>
                <w:color w:val="282828"/>
                <w:sz w:val="17"/>
              </w:rPr>
              <w:t>bold</w:t>
            </w:r>
            <w:r>
              <w:rPr>
                <w:rFonts w:ascii="Consolas" w:hAnsi="Consolas"/>
                <w:color w:val="000000"/>
                <w:sz w:val="17"/>
              </w:rPr>
              <w:t>)),</w:t>
            </w:r>
          </w:p>
          <w:p w14:paraId="223EBA01" w14:textId="77777777" w:rsidR="00F1217A" w:rsidRDefault="00000000">
            <w:pPr>
              <w:spacing w:after="0" w:line="264" w:lineRule="auto"/>
            </w:pPr>
            <w:r>
              <w:rPr>
                <w:rFonts w:ascii="Consolas" w:hAnsi="Consolas"/>
                <w:color w:val="282828"/>
                <w:sz w:val="17"/>
              </w:rPr>
              <w:t xml:space="preserve">              Text</w:t>
            </w:r>
            <w:r>
              <w:rPr>
                <w:rFonts w:ascii="Consolas" w:hAnsi="Consolas"/>
                <w:color w:val="000000"/>
                <w:sz w:val="17"/>
              </w:rPr>
              <w:t>(</w:t>
            </w:r>
            <w:r>
              <w:rPr>
                <w:rFonts w:ascii="Consolas" w:hAnsi="Consolas"/>
                <w:color w:val="A31515"/>
                <w:sz w:val="17"/>
              </w:rPr>
              <w:t>'Resting Potential: -118.4 mV'</w:t>
            </w:r>
            <w:r>
              <w:rPr>
                <w:rFonts w:ascii="Consolas" w:hAnsi="Consolas"/>
                <w:color w:val="000000"/>
                <w:sz w:val="17"/>
              </w:rPr>
              <w:t>,</w:t>
            </w:r>
            <w:r>
              <w:rPr>
                <w:rFonts w:ascii="Consolas" w:hAnsi="Consolas"/>
                <w:color w:val="282828"/>
                <w:sz w:val="17"/>
              </w:rPr>
              <w:t xml:space="preserve"> style: TextStyle</w:t>
            </w:r>
            <w:r>
              <w:rPr>
                <w:rFonts w:ascii="Consolas" w:hAnsi="Consolas"/>
                <w:color w:val="000000"/>
                <w:sz w:val="17"/>
              </w:rPr>
              <w:t>(</w:t>
            </w:r>
            <w:r>
              <w:rPr>
                <w:rFonts w:ascii="Consolas" w:hAnsi="Consolas"/>
                <w:color w:val="282828"/>
                <w:sz w:val="17"/>
              </w:rPr>
              <w:t xml:space="preserve">fontSize: </w:t>
            </w:r>
            <w:r>
              <w:rPr>
                <w:rFonts w:ascii="Consolas" w:hAnsi="Consolas"/>
                <w:color w:val="098658"/>
                <w:sz w:val="17"/>
              </w:rPr>
              <w:t>16</w:t>
            </w:r>
            <w:r>
              <w:rPr>
                <w:rFonts w:ascii="Consolas" w:hAnsi="Consolas"/>
                <w:color w:val="000000"/>
                <w:sz w:val="17"/>
              </w:rPr>
              <w:t>)),</w:t>
            </w:r>
          </w:p>
          <w:p w14:paraId="5B728BC2"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546871AF"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45DE291B"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76DBC52D"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68283D6A"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6AC90544" w14:textId="77777777" w:rsidR="00F1217A" w:rsidRDefault="00000000">
            <w:pPr>
              <w:spacing w:after="0" w:line="264" w:lineRule="auto"/>
            </w:pPr>
            <w:r>
              <w:rPr>
                <w:rFonts w:ascii="Consolas" w:hAnsi="Consolas"/>
                <w:color w:val="282828"/>
                <w:sz w:val="17"/>
              </w:rPr>
              <w:t xml:space="preserve">  </w:t>
            </w:r>
            <w:r>
              <w:rPr>
                <w:rFonts w:ascii="Consolas" w:hAnsi="Consolas"/>
                <w:color w:val="000000"/>
                <w:sz w:val="17"/>
              </w:rPr>
              <w:t>}</w:t>
            </w:r>
          </w:p>
          <w:p w14:paraId="3CDBE1E9" w14:textId="77777777" w:rsidR="00F1217A" w:rsidRDefault="00000000">
            <w:pPr>
              <w:spacing w:after="0" w:line="264" w:lineRule="auto"/>
            </w:pPr>
            <w:r>
              <w:rPr>
                <w:rFonts w:ascii="Consolas" w:hAnsi="Consolas"/>
                <w:color w:val="000000"/>
                <w:sz w:val="17"/>
              </w:rPr>
              <w:t>}</w:t>
            </w:r>
          </w:p>
          <w:p w14:paraId="5A768A2D" w14:textId="77777777" w:rsidR="00F1217A" w:rsidRDefault="00F1217A">
            <w:pPr>
              <w:spacing w:after="0" w:line="264" w:lineRule="auto"/>
            </w:pPr>
          </w:p>
        </w:tc>
      </w:tr>
    </w:tbl>
    <w:p w14:paraId="59E4BE8D" w14:textId="77777777" w:rsidR="00F1217A" w:rsidRDefault="00F1217A"/>
    <w:p w14:paraId="376EFA8B" w14:textId="77777777" w:rsidR="00F1217A" w:rsidRDefault="00000000">
      <w:pPr>
        <w:keepNext/>
        <w:spacing w:before="320" w:after="120"/>
      </w:pPr>
      <w:r>
        <w:rPr>
          <w:b/>
          <w:color w:val="1B4D3E"/>
          <w:sz w:val="30"/>
        </w:rPr>
        <w:t>BAB 4: PRODUK ALTERNATIF DAN VARIAN</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1728"/>
        <w:gridCol w:w="1728"/>
        <w:gridCol w:w="1872"/>
        <w:gridCol w:w="1872"/>
        <w:gridCol w:w="1829"/>
      </w:tblGrid>
      <w:tr w:rsidR="00F1217A" w14:paraId="2E103F43" w14:textId="77777777">
        <w:trPr>
          <w:jc w:val="center"/>
        </w:trPr>
        <w:tc>
          <w:tcPr>
            <w:tcW w:w="1728" w:type="dxa"/>
            <w:shd w:val="clear" w:color="auto" w:fill="1B4D3E"/>
            <w:tcMar>
              <w:top w:w="140" w:type="dxa"/>
              <w:left w:w="140" w:type="dxa"/>
              <w:bottom w:w="140" w:type="dxa"/>
              <w:right w:w="140" w:type="dxa"/>
            </w:tcMar>
          </w:tcPr>
          <w:p w14:paraId="378E7FBD" w14:textId="77777777" w:rsidR="00F1217A" w:rsidRDefault="00000000">
            <w:pPr>
              <w:spacing w:after="0"/>
            </w:pPr>
            <w:r>
              <w:rPr>
                <w:b/>
                <w:color w:val="FFFFFF"/>
                <w:sz w:val="19"/>
              </w:rPr>
              <w:t>Fitur / Varian</w:t>
            </w:r>
          </w:p>
        </w:tc>
        <w:tc>
          <w:tcPr>
            <w:tcW w:w="1728" w:type="dxa"/>
            <w:shd w:val="clear" w:color="auto" w:fill="1B4D3E"/>
            <w:tcMar>
              <w:top w:w="140" w:type="dxa"/>
              <w:left w:w="140" w:type="dxa"/>
              <w:bottom w:w="140" w:type="dxa"/>
              <w:right w:w="140" w:type="dxa"/>
            </w:tcMar>
          </w:tcPr>
          <w:p w14:paraId="70C735F2" w14:textId="77777777" w:rsidR="00F1217A" w:rsidRDefault="00000000">
            <w:pPr>
              <w:spacing w:after="0"/>
            </w:pPr>
            <w:r>
              <w:rPr>
                <w:b/>
                <w:color w:val="FFFFFF"/>
                <w:sz w:val="19"/>
              </w:rPr>
              <w:t>Tier 1: Basic (Edu)</w:t>
            </w:r>
          </w:p>
        </w:tc>
        <w:tc>
          <w:tcPr>
            <w:tcW w:w="1872" w:type="dxa"/>
            <w:shd w:val="clear" w:color="auto" w:fill="1B4D3E"/>
            <w:tcMar>
              <w:top w:w="140" w:type="dxa"/>
              <w:left w:w="140" w:type="dxa"/>
              <w:bottom w:w="140" w:type="dxa"/>
              <w:right w:w="140" w:type="dxa"/>
            </w:tcMar>
          </w:tcPr>
          <w:p w14:paraId="256D7F46" w14:textId="77777777" w:rsidR="00F1217A" w:rsidRDefault="00000000">
            <w:pPr>
              <w:spacing w:after="0"/>
            </w:pPr>
            <w:r>
              <w:rPr>
                <w:b/>
                <w:color w:val="FFFFFF"/>
                <w:sz w:val="19"/>
              </w:rPr>
              <w:t>Tier 2: Pro (Mid)</w:t>
            </w:r>
          </w:p>
        </w:tc>
        <w:tc>
          <w:tcPr>
            <w:tcW w:w="1872" w:type="dxa"/>
            <w:shd w:val="clear" w:color="auto" w:fill="1B4D3E"/>
            <w:tcMar>
              <w:top w:w="140" w:type="dxa"/>
              <w:left w:w="140" w:type="dxa"/>
              <w:bottom w:w="140" w:type="dxa"/>
              <w:right w:w="140" w:type="dxa"/>
            </w:tcMar>
          </w:tcPr>
          <w:p w14:paraId="74B86BBB" w14:textId="77777777" w:rsidR="00F1217A" w:rsidRDefault="00000000">
            <w:pPr>
              <w:spacing w:after="0"/>
            </w:pPr>
            <w:r>
              <w:rPr>
                <w:b/>
                <w:color w:val="FFFFFF"/>
                <w:sz w:val="19"/>
              </w:rPr>
              <w:t>Tier 3: Enterprise</w:t>
            </w:r>
          </w:p>
        </w:tc>
        <w:tc>
          <w:tcPr>
            <w:tcW w:w="1829" w:type="dxa"/>
            <w:shd w:val="clear" w:color="auto" w:fill="1B4D3E"/>
            <w:tcMar>
              <w:top w:w="140" w:type="dxa"/>
              <w:left w:w="140" w:type="dxa"/>
              <w:bottom w:w="140" w:type="dxa"/>
              <w:right w:w="140" w:type="dxa"/>
            </w:tcMar>
          </w:tcPr>
          <w:p w14:paraId="6209D3D3" w14:textId="77777777" w:rsidR="00F1217A" w:rsidRDefault="00000000">
            <w:pPr>
              <w:spacing w:after="0"/>
            </w:pPr>
            <w:r>
              <w:rPr>
                <w:b/>
                <w:color w:val="FFFFFF"/>
                <w:sz w:val="19"/>
              </w:rPr>
              <w:t>Tier 4: Research</w:t>
            </w:r>
          </w:p>
        </w:tc>
      </w:tr>
      <w:tr w:rsidR="00F1217A" w14:paraId="6589F930" w14:textId="77777777">
        <w:trPr>
          <w:jc w:val="center"/>
        </w:trPr>
        <w:tc>
          <w:tcPr>
            <w:tcW w:w="1728" w:type="dxa"/>
            <w:shd w:val="clear" w:color="auto" w:fill="FFFFFF"/>
            <w:tcMar>
              <w:top w:w="100" w:type="dxa"/>
              <w:left w:w="140" w:type="dxa"/>
              <w:bottom w:w="100" w:type="dxa"/>
              <w:right w:w="140" w:type="dxa"/>
            </w:tcMar>
          </w:tcPr>
          <w:p w14:paraId="4057BF9D" w14:textId="77777777" w:rsidR="00F1217A" w:rsidRDefault="00000000">
            <w:pPr>
              <w:spacing w:after="0"/>
            </w:pPr>
            <w:r>
              <w:rPr>
                <w:sz w:val="18"/>
              </w:rPr>
              <w:t>Target Pasar</w:t>
            </w:r>
          </w:p>
        </w:tc>
        <w:tc>
          <w:tcPr>
            <w:tcW w:w="1728" w:type="dxa"/>
            <w:shd w:val="clear" w:color="auto" w:fill="FFFFFF"/>
            <w:tcMar>
              <w:top w:w="100" w:type="dxa"/>
              <w:left w:w="140" w:type="dxa"/>
              <w:bottom w:w="100" w:type="dxa"/>
              <w:right w:w="140" w:type="dxa"/>
            </w:tcMar>
          </w:tcPr>
          <w:p w14:paraId="015EAE73" w14:textId="77777777" w:rsidR="00F1217A" w:rsidRDefault="00000000">
            <w:pPr>
              <w:spacing w:after="0"/>
            </w:pPr>
            <w:r>
              <w:rPr>
                <w:sz w:val="18"/>
              </w:rPr>
              <w:t>Mahasiswa &amp; Akademisi</w:t>
            </w:r>
          </w:p>
        </w:tc>
        <w:tc>
          <w:tcPr>
            <w:tcW w:w="1872" w:type="dxa"/>
            <w:shd w:val="clear" w:color="auto" w:fill="FFFFFF"/>
            <w:tcMar>
              <w:top w:w="100" w:type="dxa"/>
              <w:left w:w="140" w:type="dxa"/>
              <w:bottom w:w="100" w:type="dxa"/>
              <w:right w:w="140" w:type="dxa"/>
            </w:tcMar>
          </w:tcPr>
          <w:p w14:paraId="28571F09" w14:textId="77777777" w:rsidR="00F1217A" w:rsidRDefault="00000000">
            <w:pPr>
              <w:spacing w:after="0"/>
            </w:pPr>
            <w:r>
              <w:rPr>
                <w:sz w:val="18"/>
              </w:rPr>
              <w:t>Perkebunan 1–10 Ha</w:t>
            </w:r>
          </w:p>
        </w:tc>
        <w:tc>
          <w:tcPr>
            <w:tcW w:w="1872" w:type="dxa"/>
            <w:shd w:val="clear" w:color="auto" w:fill="FFFFFF"/>
            <w:tcMar>
              <w:top w:w="100" w:type="dxa"/>
              <w:left w:w="140" w:type="dxa"/>
              <w:bottom w:w="100" w:type="dxa"/>
              <w:right w:w="140" w:type="dxa"/>
            </w:tcMar>
          </w:tcPr>
          <w:p w14:paraId="314E6B06" w14:textId="77777777" w:rsidR="00F1217A" w:rsidRDefault="00000000">
            <w:pPr>
              <w:spacing w:after="0"/>
            </w:pPr>
            <w:r>
              <w:rPr>
                <w:sz w:val="18"/>
              </w:rPr>
              <w:t>Perkebunan Korporasi (&gt;10 Ha)</w:t>
            </w:r>
          </w:p>
        </w:tc>
        <w:tc>
          <w:tcPr>
            <w:tcW w:w="1829" w:type="dxa"/>
            <w:shd w:val="clear" w:color="auto" w:fill="FFFFFF"/>
            <w:tcMar>
              <w:top w:w="100" w:type="dxa"/>
              <w:left w:w="140" w:type="dxa"/>
              <w:bottom w:w="100" w:type="dxa"/>
              <w:right w:w="140" w:type="dxa"/>
            </w:tcMar>
          </w:tcPr>
          <w:p w14:paraId="286C807D" w14:textId="77777777" w:rsidR="00F1217A" w:rsidRDefault="00000000">
            <w:pPr>
              <w:spacing w:after="0"/>
            </w:pPr>
            <w:r>
              <w:rPr>
                <w:sz w:val="18"/>
              </w:rPr>
              <w:t>Pusat Riset Bio-Teknologi</w:t>
            </w:r>
          </w:p>
        </w:tc>
      </w:tr>
      <w:tr w:rsidR="00F1217A" w14:paraId="47403672" w14:textId="77777777">
        <w:trPr>
          <w:jc w:val="center"/>
        </w:trPr>
        <w:tc>
          <w:tcPr>
            <w:tcW w:w="1728" w:type="dxa"/>
            <w:shd w:val="clear" w:color="auto" w:fill="F4F7F5"/>
            <w:tcMar>
              <w:top w:w="100" w:type="dxa"/>
              <w:left w:w="140" w:type="dxa"/>
              <w:bottom w:w="100" w:type="dxa"/>
              <w:right w:w="140" w:type="dxa"/>
            </w:tcMar>
          </w:tcPr>
          <w:p w14:paraId="79298A5A" w14:textId="77777777" w:rsidR="00F1217A" w:rsidRDefault="00000000">
            <w:pPr>
              <w:spacing w:after="0"/>
            </w:pPr>
            <w:r>
              <w:rPr>
                <w:sz w:val="18"/>
              </w:rPr>
              <w:t>Harga Jual</w:t>
            </w:r>
          </w:p>
        </w:tc>
        <w:tc>
          <w:tcPr>
            <w:tcW w:w="1728" w:type="dxa"/>
            <w:shd w:val="clear" w:color="auto" w:fill="F4F7F5"/>
            <w:tcMar>
              <w:top w:w="100" w:type="dxa"/>
              <w:left w:w="140" w:type="dxa"/>
              <w:bottom w:w="100" w:type="dxa"/>
              <w:right w:w="140" w:type="dxa"/>
            </w:tcMar>
          </w:tcPr>
          <w:p w14:paraId="49AD9408" w14:textId="77777777" w:rsidR="00F1217A" w:rsidRDefault="00000000">
            <w:pPr>
              <w:spacing w:after="0"/>
            </w:pPr>
            <w:r>
              <w:rPr>
                <w:sz w:val="18"/>
              </w:rPr>
              <w:t>Rp 750.000</w:t>
            </w:r>
          </w:p>
        </w:tc>
        <w:tc>
          <w:tcPr>
            <w:tcW w:w="1872" w:type="dxa"/>
            <w:shd w:val="clear" w:color="auto" w:fill="F4F7F5"/>
            <w:tcMar>
              <w:top w:w="100" w:type="dxa"/>
              <w:left w:w="140" w:type="dxa"/>
              <w:bottom w:w="100" w:type="dxa"/>
              <w:right w:w="140" w:type="dxa"/>
            </w:tcMar>
          </w:tcPr>
          <w:p w14:paraId="2314E221" w14:textId="77777777" w:rsidR="00F1217A" w:rsidRDefault="00000000">
            <w:pPr>
              <w:spacing w:after="0"/>
            </w:pPr>
            <w:r>
              <w:rPr>
                <w:sz w:val="18"/>
              </w:rPr>
              <w:t>Rp 2.500.000</w:t>
            </w:r>
          </w:p>
        </w:tc>
        <w:tc>
          <w:tcPr>
            <w:tcW w:w="1872" w:type="dxa"/>
            <w:shd w:val="clear" w:color="auto" w:fill="F4F7F5"/>
            <w:tcMar>
              <w:top w:w="100" w:type="dxa"/>
              <w:left w:w="140" w:type="dxa"/>
              <w:bottom w:w="100" w:type="dxa"/>
              <w:right w:w="140" w:type="dxa"/>
            </w:tcMar>
          </w:tcPr>
          <w:p w14:paraId="7333E30D" w14:textId="77777777" w:rsidR="00F1217A" w:rsidRDefault="00000000">
            <w:pPr>
              <w:spacing w:after="0"/>
            </w:pPr>
            <w:r>
              <w:rPr>
                <w:sz w:val="18"/>
              </w:rPr>
              <w:t>Rp 7.500.000</w:t>
            </w:r>
          </w:p>
        </w:tc>
        <w:tc>
          <w:tcPr>
            <w:tcW w:w="1829" w:type="dxa"/>
            <w:shd w:val="clear" w:color="auto" w:fill="F4F7F5"/>
            <w:tcMar>
              <w:top w:w="100" w:type="dxa"/>
              <w:left w:w="140" w:type="dxa"/>
              <w:bottom w:w="100" w:type="dxa"/>
              <w:right w:w="140" w:type="dxa"/>
            </w:tcMar>
          </w:tcPr>
          <w:p w14:paraId="289A6C79" w14:textId="77777777" w:rsidR="00F1217A" w:rsidRDefault="00000000">
            <w:pPr>
              <w:spacing w:after="0"/>
            </w:pPr>
            <w:r>
              <w:rPr>
                <w:sz w:val="18"/>
              </w:rPr>
              <w:t>Rp 15.000.000</w:t>
            </w:r>
          </w:p>
        </w:tc>
      </w:tr>
      <w:tr w:rsidR="00F1217A" w14:paraId="33F4B863" w14:textId="77777777">
        <w:trPr>
          <w:jc w:val="center"/>
        </w:trPr>
        <w:tc>
          <w:tcPr>
            <w:tcW w:w="1728" w:type="dxa"/>
            <w:shd w:val="clear" w:color="auto" w:fill="FFFFFF"/>
            <w:tcMar>
              <w:top w:w="100" w:type="dxa"/>
              <w:left w:w="140" w:type="dxa"/>
              <w:bottom w:w="100" w:type="dxa"/>
              <w:right w:w="140" w:type="dxa"/>
            </w:tcMar>
          </w:tcPr>
          <w:p w14:paraId="0575A11D" w14:textId="77777777" w:rsidR="00F1217A" w:rsidRDefault="00000000">
            <w:pPr>
              <w:spacing w:after="0"/>
            </w:pPr>
            <w:r>
              <w:rPr>
                <w:sz w:val="18"/>
              </w:rPr>
              <w:t>ADC Resolution</w:t>
            </w:r>
          </w:p>
        </w:tc>
        <w:tc>
          <w:tcPr>
            <w:tcW w:w="1728" w:type="dxa"/>
            <w:shd w:val="clear" w:color="auto" w:fill="FFFFFF"/>
            <w:tcMar>
              <w:top w:w="100" w:type="dxa"/>
              <w:left w:w="140" w:type="dxa"/>
              <w:bottom w:w="100" w:type="dxa"/>
              <w:right w:w="140" w:type="dxa"/>
            </w:tcMar>
          </w:tcPr>
          <w:p w14:paraId="0CB28604" w14:textId="77777777" w:rsidR="00F1217A" w:rsidRDefault="00000000">
            <w:pPr>
              <w:spacing w:after="0"/>
            </w:pPr>
            <w:r>
              <w:rPr>
                <w:sz w:val="18"/>
              </w:rPr>
              <w:t>16-bit (ADS1115)</w:t>
            </w:r>
          </w:p>
        </w:tc>
        <w:tc>
          <w:tcPr>
            <w:tcW w:w="1872" w:type="dxa"/>
            <w:shd w:val="clear" w:color="auto" w:fill="FFFFFF"/>
            <w:tcMar>
              <w:top w:w="100" w:type="dxa"/>
              <w:left w:w="140" w:type="dxa"/>
              <w:bottom w:w="100" w:type="dxa"/>
              <w:right w:w="140" w:type="dxa"/>
            </w:tcMar>
          </w:tcPr>
          <w:p w14:paraId="37CC0EEF" w14:textId="77777777" w:rsidR="00F1217A" w:rsidRDefault="00000000">
            <w:pPr>
              <w:spacing w:after="0"/>
            </w:pPr>
            <w:r>
              <w:rPr>
                <w:sz w:val="18"/>
              </w:rPr>
              <w:t>24-bit (ADS1256 1Ch)</w:t>
            </w:r>
          </w:p>
        </w:tc>
        <w:tc>
          <w:tcPr>
            <w:tcW w:w="1872" w:type="dxa"/>
            <w:shd w:val="clear" w:color="auto" w:fill="FFFFFF"/>
            <w:tcMar>
              <w:top w:w="100" w:type="dxa"/>
              <w:left w:w="140" w:type="dxa"/>
              <w:bottom w:w="100" w:type="dxa"/>
              <w:right w:w="140" w:type="dxa"/>
            </w:tcMar>
          </w:tcPr>
          <w:p w14:paraId="2A65CB9B" w14:textId="77777777" w:rsidR="00F1217A" w:rsidRDefault="00000000">
            <w:pPr>
              <w:spacing w:after="0"/>
            </w:pPr>
            <w:r>
              <w:rPr>
                <w:sz w:val="18"/>
              </w:rPr>
              <w:t>24-bit (ADS1256 4Ch Multi)</w:t>
            </w:r>
          </w:p>
        </w:tc>
        <w:tc>
          <w:tcPr>
            <w:tcW w:w="1829" w:type="dxa"/>
            <w:shd w:val="clear" w:color="auto" w:fill="FFFFFF"/>
            <w:tcMar>
              <w:top w:w="100" w:type="dxa"/>
              <w:left w:w="140" w:type="dxa"/>
              <w:bottom w:w="100" w:type="dxa"/>
              <w:right w:w="140" w:type="dxa"/>
            </w:tcMar>
          </w:tcPr>
          <w:p w14:paraId="1E40B88D" w14:textId="77777777" w:rsidR="00F1217A" w:rsidRDefault="00000000">
            <w:pPr>
              <w:spacing w:after="0"/>
            </w:pPr>
            <w:r>
              <w:rPr>
                <w:sz w:val="18"/>
              </w:rPr>
              <w:t>24-bit Precision DAQ</w:t>
            </w:r>
          </w:p>
        </w:tc>
      </w:tr>
      <w:tr w:rsidR="00F1217A" w14:paraId="68AD6DD2" w14:textId="77777777">
        <w:trPr>
          <w:jc w:val="center"/>
        </w:trPr>
        <w:tc>
          <w:tcPr>
            <w:tcW w:w="1728" w:type="dxa"/>
            <w:shd w:val="clear" w:color="auto" w:fill="F4F7F5"/>
            <w:tcMar>
              <w:top w:w="100" w:type="dxa"/>
              <w:left w:w="140" w:type="dxa"/>
              <w:bottom w:w="100" w:type="dxa"/>
              <w:right w:w="140" w:type="dxa"/>
            </w:tcMar>
          </w:tcPr>
          <w:p w14:paraId="4E528C86" w14:textId="77777777" w:rsidR="00F1217A" w:rsidRDefault="00000000">
            <w:pPr>
              <w:spacing w:after="0"/>
            </w:pPr>
            <w:r>
              <w:rPr>
                <w:sz w:val="18"/>
              </w:rPr>
              <w:t>Elektroda</w:t>
            </w:r>
          </w:p>
        </w:tc>
        <w:tc>
          <w:tcPr>
            <w:tcW w:w="1728" w:type="dxa"/>
            <w:shd w:val="clear" w:color="auto" w:fill="F4F7F5"/>
            <w:tcMar>
              <w:top w:w="100" w:type="dxa"/>
              <w:left w:w="140" w:type="dxa"/>
              <w:bottom w:w="100" w:type="dxa"/>
              <w:right w:w="140" w:type="dxa"/>
            </w:tcMar>
          </w:tcPr>
          <w:p w14:paraId="4FE5D35C" w14:textId="77777777" w:rsidR="00F1217A" w:rsidRDefault="00000000">
            <w:pPr>
              <w:spacing w:after="0"/>
            </w:pPr>
            <w:r>
              <w:rPr>
                <w:sz w:val="18"/>
              </w:rPr>
              <w:t>Stainless Steel</w:t>
            </w:r>
          </w:p>
        </w:tc>
        <w:tc>
          <w:tcPr>
            <w:tcW w:w="1872" w:type="dxa"/>
            <w:shd w:val="clear" w:color="auto" w:fill="F4F7F5"/>
            <w:tcMar>
              <w:top w:w="100" w:type="dxa"/>
              <w:left w:w="140" w:type="dxa"/>
              <w:bottom w:w="100" w:type="dxa"/>
              <w:right w:w="140" w:type="dxa"/>
            </w:tcMar>
          </w:tcPr>
          <w:p w14:paraId="3EEA52BA" w14:textId="77777777" w:rsidR="00F1217A" w:rsidRDefault="00000000">
            <w:pPr>
              <w:spacing w:after="0"/>
            </w:pPr>
            <w:r>
              <w:rPr>
                <w:sz w:val="18"/>
              </w:rPr>
              <w:t>Ag/AgCl Gel Medis</w:t>
            </w:r>
          </w:p>
        </w:tc>
        <w:tc>
          <w:tcPr>
            <w:tcW w:w="1872" w:type="dxa"/>
            <w:shd w:val="clear" w:color="auto" w:fill="F4F7F5"/>
            <w:tcMar>
              <w:top w:w="100" w:type="dxa"/>
              <w:left w:w="140" w:type="dxa"/>
              <w:bottom w:w="100" w:type="dxa"/>
              <w:right w:w="140" w:type="dxa"/>
            </w:tcMar>
          </w:tcPr>
          <w:p w14:paraId="3E748F66" w14:textId="77777777" w:rsidR="00F1217A" w:rsidRDefault="00000000">
            <w:pPr>
              <w:spacing w:after="0"/>
            </w:pPr>
            <w:r>
              <w:rPr>
                <w:sz w:val="18"/>
              </w:rPr>
              <w:t>Custom Microelectrode Array</w:t>
            </w:r>
          </w:p>
        </w:tc>
        <w:tc>
          <w:tcPr>
            <w:tcW w:w="1829" w:type="dxa"/>
            <w:shd w:val="clear" w:color="auto" w:fill="F4F7F5"/>
            <w:tcMar>
              <w:top w:w="100" w:type="dxa"/>
              <w:left w:w="140" w:type="dxa"/>
              <w:bottom w:w="100" w:type="dxa"/>
              <w:right w:w="140" w:type="dxa"/>
            </w:tcMar>
          </w:tcPr>
          <w:p w14:paraId="18AE1021" w14:textId="77777777" w:rsidR="00F1217A" w:rsidRDefault="00000000">
            <w:pPr>
              <w:spacing w:after="0"/>
            </w:pPr>
            <w:r>
              <w:rPr>
                <w:sz w:val="18"/>
              </w:rPr>
              <w:t>Patch-Clamp Intraseluler</w:t>
            </w:r>
          </w:p>
        </w:tc>
      </w:tr>
      <w:tr w:rsidR="00F1217A" w14:paraId="24C580FC" w14:textId="77777777">
        <w:trPr>
          <w:jc w:val="center"/>
        </w:trPr>
        <w:tc>
          <w:tcPr>
            <w:tcW w:w="1728" w:type="dxa"/>
            <w:shd w:val="clear" w:color="auto" w:fill="FFFFFF"/>
            <w:tcMar>
              <w:top w:w="100" w:type="dxa"/>
              <w:left w:w="140" w:type="dxa"/>
              <w:bottom w:w="100" w:type="dxa"/>
              <w:right w:w="140" w:type="dxa"/>
            </w:tcMar>
          </w:tcPr>
          <w:p w14:paraId="605AF518" w14:textId="77777777" w:rsidR="00F1217A" w:rsidRDefault="00000000">
            <w:pPr>
              <w:spacing w:after="0"/>
            </w:pPr>
            <w:r>
              <w:rPr>
                <w:sz w:val="18"/>
              </w:rPr>
              <w:t>Konektivitas</w:t>
            </w:r>
          </w:p>
        </w:tc>
        <w:tc>
          <w:tcPr>
            <w:tcW w:w="1728" w:type="dxa"/>
            <w:shd w:val="clear" w:color="auto" w:fill="FFFFFF"/>
            <w:tcMar>
              <w:top w:w="100" w:type="dxa"/>
              <w:left w:w="140" w:type="dxa"/>
              <w:bottom w:w="100" w:type="dxa"/>
              <w:right w:w="140" w:type="dxa"/>
            </w:tcMar>
          </w:tcPr>
          <w:p w14:paraId="1C797176" w14:textId="77777777" w:rsidR="00F1217A" w:rsidRDefault="00000000">
            <w:pPr>
              <w:spacing w:after="0"/>
            </w:pPr>
            <w:r>
              <w:rPr>
                <w:sz w:val="18"/>
              </w:rPr>
              <w:t>Wi-Fi Only</w:t>
            </w:r>
          </w:p>
        </w:tc>
        <w:tc>
          <w:tcPr>
            <w:tcW w:w="1872" w:type="dxa"/>
            <w:shd w:val="clear" w:color="auto" w:fill="FFFFFF"/>
            <w:tcMar>
              <w:top w:w="100" w:type="dxa"/>
              <w:left w:w="140" w:type="dxa"/>
              <w:bottom w:w="100" w:type="dxa"/>
              <w:right w:w="140" w:type="dxa"/>
            </w:tcMar>
          </w:tcPr>
          <w:p w14:paraId="7A028A3D" w14:textId="77777777" w:rsidR="00F1217A" w:rsidRDefault="00000000">
            <w:pPr>
              <w:spacing w:after="0"/>
            </w:pPr>
            <w:r>
              <w:rPr>
                <w:sz w:val="18"/>
              </w:rPr>
              <w:t>Wi-Fi + BLE</w:t>
            </w:r>
          </w:p>
        </w:tc>
        <w:tc>
          <w:tcPr>
            <w:tcW w:w="1872" w:type="dxa"/>
            <w:shd w:val="clear" w:color="auto" w:fill="FFFFFF"/>
            <w:tcMar>
              <w:top w:w="100" w:type="dxa"/>
              <w:left w:w="140" w:type="dxa"/>
              <w:bottom w:w="100" w:type="dxa"/>
              <w:right w:w="140" w:type="dxa"/>
            </w:tcMar>
          </w:tcPr>
          <w:p w14:paraId="4E7E4636" w14:textId="77777777" w:rsidR="00F1217A" w:rsidRDefault="00000000">
            <w:pPr>
              <w:spacing w:after="0"/>
            </w:pPr>
            <w:r>
              <w:rPr>
                <w:sz w:val="18"/>
              </w:rPr>
              <w:t>Wi-Fi + LoRaWAN + 4G LTE</w:t>
            </w:r>
          </w:p>
        </w:tc>
        <w:tc>
          <w:tcPr>
            <w:tcW w:w="1829" w:type="dxa"/>
            <w:shd w:val="clear" w:color="auto" w:fill="FFFFFF"/>
            <w:tcMar>
              <w:top w:w="100" w:type="dxa"/>
              <w:left w:w="140" w:type="dxa"/>
              <w:bottom w:w="100" w:type="dxa"/>
              <w:right w:w="140" w:type="dxa"/>
            </w:tcMar>
          </w:tcPr>
          <w:p w14:paraId="5D586FCA" w14:textId="77777777" w:rsidR="00F1217A" w:rsidRDefault="00000000">
            <w:pPr>
              <w:spacing w:after="0"/>
            </w:pPr>
            <w:r>
              <w:rPr>
                <w:sz w:val="18"/>
              </w:rPr>
              <w:t>USB-C High Speed + Ethernet</w:t>
            </w:r>
          </w:p>
        </w:tc>
      </w:tr>
      <w:tr w:rsidR="00F1217A" w14:paraId="2A7E5E51" w14:textId="77777777">
        <w:trPr>
          <w:jc w:val="center"/>
        </w:trPr>
        <w:tc>
          <w:tcPr>
            <w:tcW w:w="1728" w:type="dxa"/>
            <w:shd w:val="clear" w:color="auto" w:fill="F4F7F5"/>
            <w:tcMar>
              <w:top w:w="100" w:type="dxa"/>
              <w:left w:w="140" w:type="dxa"/>
              <w:bottom w:w="100" w:type="dxa"/>
              <w:right w:w="140" w:type="dxa"/>
            </w:tcMar>
          </w:tcPr>
          <w:p w14:paraId="47F20CE7" w14:textId="77777777" w:rsidR="00F1217A" w:rsidRDefault="00000000">
            <w:pPr>
              <w:spacing w:after="0"/>
            </w:pPr>
            <w:r>
              <w:rPr>
                <w:sz w:val="18"/>
              </w:rPr>
              <w:t>Catu Daya</w:t>
            </w:r>
          </w:p>
        </w:tc>
        <w:tc>
          <w:tcPr>
            <w:tcW w:w="1728" w:type="dxa"/>
            <w:shd w:val="clear" w:color="auto" w:fill="F4F7F5"/>
            <w:tcMar>
              <w:top w:w="100" w:type="dxa"/>
              <w:left w:w="140" w:type="dxa"/>
              <w:bottom w:w="100" w:type="dxa"/>
              <w:right w:w="140" w:type="dxa"/>
            </w:tcMar>
          </w:tcPr>
          <w:p w14:paraId="2BE5CD17" w14:textId="77777777" w:rsidR="00F1217A" w:rsidRDefault="00000000">
            <w:pPr>
              <w:spacing w:after="0"/>
            </w:pPr>
            <w:r>
              <w:rPr>
                <w:sz w:val="18"/>
              </w:rPr>
              <w:t>USB-C 5V</w:t>
            </w:r>
          </w:p>
        </w:tc>
        <w:tc>
          <w:tcPr>
            <w:tcW w:w="1872" w:type="dxa"/>
            <w:shd w:val="clear" w:color="auto" w:fill="F4F7F5"/>
            <w:tcMar>
              <w:top w:w="100" w:type="dxa"/>
              <w:left w:w="140" w:type="dxa"/>
              <w:bottom w:w="100" w:type="dxa"/>
              <w:right w:w="140" w:type="dxa"/>
            </w:tcMar>
          </w:tcPr>
          <w:p w14:paraId="29F9B6A9" w14:textId="77777777" w:rsidR="00F1217A" w:rsidRDefault="00000000">
            <w:pPr>
              <w:spacing w:after="0"/>
            </w:pPr>
            <w:r>
              <w:rPr>
                <w:sz w:val="18"/>
              </w:rPr>
              <w:t>Li-Po 18650 (7 Hari)</w:t>
            </w:r>
          </w:p>
        </w:tc>
        <w:tc>
          <w:tcPr>
            <w:tcW w:w="1872" w:type="dxa"/>
            <w:shd w:val="clear" w:color="auto" w:fill="F4F7F5"/>
            <w:tcMar>
              <w:top w:w="100" w:type="dxa"/>
              <w:left w:w="140" w:type="dxa"/>
              <w:bottom w:w="100" w:type="dxa"/>
              <w:right w:w="140" w:type="dxa"/>
            </w:tcMar>
          </w:tcPr>
          <w:p w14:paraId="6BE139EC" w14:textId="77777777" w:rsidR="00F1217A" w:rsidRDefault="00000000">
            <w:pPr>
              <w:spacing w:after="0"/>
            </w:pPr>
            <w:r>
              <w:rPr>
                <w:sz w:val="18"/>
              </w:rPr>
              <w:t>Solar 10W + LiFePO4 10Ah</w:t>
            </w:r>
          </w:p>
        </w:tc>
        <w:tc>
          <w:tcPr>
            <w:tcW w:w="1829" w:type="dxa"/>
            <w:shd w:val="clear" w:color="auto" w:fill="F4F7F5"/>
            <w:tcMar>
              <w:top w:w="100" w:type="dxa"/>
              <w:left w:w="140" w:type="dxa"/>
              <w:bottom w:w="100" w:type="dxa"/>
              <w:right w:w="140" w:type="dxa"/>
            </w:tcMar>
          </w:tcPr>
          <w:p w14:paraId="3A780C58" w14:textId="77777777" w:rsidR="00F1217A" w:rsidRDefault="00000000">
            <w:pPr>
              <w:spacing w:after="0"/>
            </w:pPr>
            <w:r>
              <w:rPr>
                <w:sz w:val="18"/>
              </w:rPr>
              <w:t>Adaptor AC Main Grid</w:t>
            </w:r>
          </w:p>
        </w:tc>
      </w:tr>
      <w:tr w:rsidR="00F1217A" w14:paraId="49531A04" w14:textId="77777777">
        <w:trPr>
          <w:jc w:val="center"/>
        </w:trPr>
        <w:tc>
          <w:tcPr>
            <w:tcW w:w="1728" w:type="dxa"/>
            <w:shd w:val="clear" w:color="auto" w:fill="FFFFFF"/>
            <w:tcMar>
              <w:top w:w="100" w:type="dxa"/>
              <w:left w:w="140" w:type="dxa"/>
              <w:bottom w:w="100" w:type="dxa"/>
              <w:right w:w="140" w:type="dxa"/>
            </w:tcMar>
          </w:tcPr>
          <w:p w14:paraId="4CF514CE" w14:textId="77777777" w:rsidR="00F1217A" w:rsidRDefault="00000000">
            <w:pPr>
              <w:spacing w:after="0"/>
            </w:pPr>
            <w:r>
              <w:rPr>
                <w:sz w:val="18"/>
              </w:rPr>
              <w:t>Sistem AI</w:t>
            </w:r>
          </w:p>
        </w:tc>
        <w:tc>
          <w:tcPr>
            <w:tcW w:w="1728" w:type="dxa"/>
            <w:shd w:val="clear" w:color="auto" w:fill="FFFFFF"/>
            <w:tcMar>
              <w:top w:w="100" w:type="dxa"/>
              <w:left w:w="140" w:type="dxa"/>
              <w:bottom w:w="100" w:type="dxa"/>
              <w:right w:w="140" w:type="dxa"/>
            </w:tcMar>
          </w:tcPr>
          <w:p w14:paraId="712BF255" w14:textId="77777777" w:rsidR="00F1217A" w:rsidRDefault="00000000">
            <w:pPr>
              <w:spacing w:after="0"/>
            </w:pPr>
            <w:r>
              <w:rPr>
                <w:sz w:val="18"/>
              </w:rPr>
              <w:t>Rule-Based Engine</w:t>
            </w:r>
          </w:p>
        </w:tc>
        <w:tc>
          <w:tcPr>
            <w:tcW w:w="1872" w:type="dxa"/>
            <w:shd w:val="clear" w:color="auto" w:fill="FFFFFF"/>
            <w:tcMar>
              <w:top w:w="100" w:type="dxa"/>
              <w:left w:w="140" w:type="dxa"/>
              <w:bottom w:w="100" w:type="dxa"/>
              <w:right w:w="140" w:type="dxa"/>
            </w:tcMar>
          </w:tcPr>
          <w:p w14:paraId="3DFC9C5E" w14:textId="77777777" w:rsidR="00F1217A" w:rsidRDefault="00000000">
            <w:pPr>
              <w:spacing w:after="0"/>
            </w:pPr>
            <w:r>
              <w:rPr>
                <w:sz w:val="18"/>
              </w:rPr>
              <w:t>Cloud Machine Learning</w:t>
            </w:r>
          </w:p>
        </w:tc>
        <w:tc>
          <w:tcPr>
            <w:tcW w:w="1872" w:type="dxa"/>
            <w:shd w:val="clear" w:color="auto" w:fill="FFFFFF"/>
            <w:tcMar>
              <w:top w:w="100" w:type="dxa"/>
              <w:left w:w="140" w:type="dxa"/>
              <w:bottom w:w="100" w:type="dxa"/>
              <w:right w:w="140" w:type="dxa"/>
            </w:tcMar>
          </w:tcPr>
          <w:p w14:paraId="1F0794CC" w14:textId="77777777" w:rsidR="00F1217A" w:rsidRDefault="00000000">
            <w:pPr>
              <w:spacing w:after="0"/>
            </w:pPr>
            <w:r>
              <w:rPr>
                <w:sz w:val="18"/>
              </w:rPr>
              <w:t>Edge AI (TensorFlow Lite)</w:t>
            </w:r>
          </w:p>
        </w:tc>
        <w:tc>
          <w:tcPr>
            <w:tcW w:w="1829" w:type="dxa"/>
            <w:shd w:val="clear" w:color="auto" w:fill="FFFFFF"/>
            <w:tcMar>
              <w:top w:w="100" w:type="dxa"/>
              <w:left w:w="140" w:type="dxa"/>
              <w:bottom w:w="100" w:type="dxa"/>
              <w:right w:w="140" w:type="dxa"/>
            </w:tcMar>
          </w:tcPr>
          <w:p w14:paraId="00E41700" w14:textId="77777777" w:rsidR="00F1217A" w:rsidRDefault="00000000">
            <w:pPr>
              <w:spacing w:after="0"/>
            </w:pPr>
            <w:r>
              <w:rPr>
                <w:sz w:val="18"/>
              </w:rPr>
              <w:t>Raw Data Export</w:t>
            </w:r>
          </w:p>
        </w:tc>
      </w:tr>
    </w:tbl>
    <w:p w14:paraId="1419DC15" w14:textId="77777777" w:rsidR="00F1217A" w:rsidRDefault="00F1217A"/>
    <w:p w14:paraId="3F1CBB4A" w14:textId="77777777" w:rsidR="00F1217A" w:rsidRPr="00E775EB" w:rsidRDefault="00000000">
      <w:pPr>
        <w:keepNext/>
        <w:spacing w:before="320" w:after="120"/>
        <w:rPr>
          <w:lang w:val="sv-SE"/>
        </w:rPr>
      </w:pPr>
      <w:r w:rsidRPr="00E775EB">
        <w:rPr>
          <w:b/>
          <w:color w:val="1B4D3E"/>
          <w:sz w:val="30"/>
          <w:lang w:val="sv-SE"/>
        </w:rPr>
        <w:t>BAB 5: SISTEM KERJA DETAIL MASING-MASING PERANGKAT</w:t>
      </w:r>
    </w:p>
    <w:p w14:paraId="4C49DF6C" w14:textId="77777777" w:rsidR="00F1217A" w:rsidRPr="00E775EB" w:rsidRDefault="00000000">
      <w:pPr>
        <w:rPr>
          <w:lang w:val="sv-SE"/>
        </w:rPr>
      </w:pPr>
      <w:r w:rsidRPr="00E775EB">
        <w:rPr>
          <w:lang w:val="sv-SE"/>
        </w:rPr>
        <w:t>Sistem Pemrosesan Sinyal Digital (DSP) menggunakan Notch Filter 50Hz dan Bandpass Filter 0.1Hz - 2Hz untuk menghilangkan interferensi listrik AC dan artefak pergerakan angin.</w:t>
      </w:r>
    </w:p>
    <w:p w14:paraId="490D0E65" w14:textId="77777777" w:rsidR="00F1217A" w:rsidRPr="00E775EB" w:rsidRDefault="00000000">
      <w:pPr>
        <w:keepNext/>
        <w:spacing w:before="320" w:after="120"/>
        <w:rPr>
          <w:lang w:val="sv-SE"/>
        </w:rPr>
      </w:pPr>
      <w:r w:rsidRPr="00E775EB">
        <w:rPr>
          <w:b/>
          <w:color w:val="1B4D3E"/>
          <w:sz w:val="30"/>
          <w:lang w:val="sv-SE"/>
        </w:rPr>
        <w:lastRenderedPageBreak/>
        <w:t>BAB 6: BLUEPRINT PEMROGRAMAN</w:t>
      </w:r>
    </w:p>
    <w:p w14:paraId="14EE2291" w14:textId="77777777" w:rsidR="00F1217A" w:rsidRPr="00E775EB" w:rsidRDefault="00000000">
      <w:pPr>
        <w:rPr>
          <w:lang w:val="sv-SE"/>
        </w:rPr>
      </w:pPr>
      <w:r w:rsidRPr="00E775EB">
        <w:rPr>
          <w:lang w:val="sv-SE"/>
        </w:rPr>
        <w:t>Stack teknologi menggunakan C++ (ESP32-S3 Firmware), Python FastAPI (Backend Engine), PostgreSQL/Firebase (Database), TensorFlow/Scikit-Learn (ML Framework), dan Flutter (Mobile Dashboard).</w:t>
      </w:r>
    </w:p>
    <w:p w14:paraId="0EB0E168" w14:textId="77777777" w:rsidR="00F1217A" w:rsidRDefault="00000000">
      <w:pPr>
        <w:keepNext/>
        <w:spacing w:before="320" w:after="120"/>
      </w:pPr>
      <w:r>
        <w:rPr>
          <w:b/>
          <w:color w:val="1B4D3E"/>
          <w:sz w:val="30"/>
        </w:rPr>
        <w:t>BAB 7: ROADMAP EKSEKUSI</w:t>
      </w:r>
    </w:p>
    <w:p w14:paraId="32C40642" w14:textId="77777777" w:rsidR="00F1217A" w:rsidRDefault="00000000">
      <w:r>
        <w:t>• Phase 1: Proof of Concept &amp; Hardware Breadboard Testing (Minggu 1 - 4)</w:t>
      </w:r>
    </w:p>
    <w:p w14:paraId="2530E3A6" w14:textId="77777777" w:rsidR="00F1217A" w:rsidRDefault="00000000">
      <w:r>
        <w:t>• Phase 2: MVP Development - Firmware, FastAPI Backend &amp; Flutter App (Minggu 5 - 12)</w:t>
      </w:r>
    </w:p>
    <w:p w14:paraId="5F9A30B1" w14:textId="77777777" w:rsidR="00F1217A" w:rsidRDefault="00000000">
      <w:r>
        <w:t>• Phase 3: Field Testing &amp; Pilot Deployment di 5 Perkebunan (Minggu 13 - 20)</w:t>
      </w:r>
    </w:p>
    <w:p w14:paraId="394AEAE4" w14:textId="77777777" w:rsidR="00F1217A" w:rsidRDefault="00000000">
      <w:r>
        <w:t>• Phase 4: Commercial Scaling &amp; Mass PCB Fabrication (Minggu 21 - 26)</w:t>
      </w:r>
    </w:p>
    <w:p w14:paraId="0A21F896" w14:textId="77777777" w:rsidR="00F1217A" w:rsidRDefault="00000000">
      <w:pPr>
        <w:keepNext/>
        <w:spacing w:before="320" w:after="120"/>
      </w:pPr>
      <w:r>
        <w:rPr>
          <w:b/>
          <w:color w:val="1B4D3E"/>
          <w:sz w:val="30"/>
        </w:rPr>
        <w:t>BAB 8: TESTING &amp; QUALITY ASSURANCE</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2592"/>
        <w:gridCol w:w="2592"/>
        <w:gridCol w:w="2304"/>
        <w:gridCol w:w="1541"/>
      </w:tblGrid>
      <w:tr w:rsidR="00F1217A" w14:paraId="03E292E8" w14:textId="77777777">
        <w:trPr>
          <w:jc w:val="center"/>
        </w:trPr>
        <w:tc>
          <w:tcPr>
            <w:tcW w:w="2592" w:type="dxa"/>
            <w:shd w:val="clear" w:color="auto" w:fill="1B4D3E"/>
            <w:tcMar>
              <w:top w:w="140" w:type="dxa"/>
              <w:left w:w="140" w:type="dxa"/>
              <w:bottom w:w="140" w:type="dxa"/>
              <w:right w:w="140" w:type="dxa"/>
            </w:tcMar>
          </w:tcPr>
          <w:p w14:paraId="544A381B" w14:textId="77777777" w:rsidR="00F1217A" w:rsidRDefault="00000000">
            <w:pPr>
              <w:spacing w:after="0"/>
            </w:pPr>
            <w:r>
              <w:rPr>
                <w:b/>
                <w:color w:val="FFFFFF"/>
                <w:sz w:val="19"/>
              </w:rPr>
              <w:t>Parameter Pengujian</w:t>
            </w:r>
          </w:p>
        </w:tc>
        <w:tc>
          <w:tcPr>
            <w:tcW w:w="2592" w:type="dxa"/>
            <w:shd w:val="clear" w:color="auto" w:fill="1B4D3E"/>
            <w:tcMar>
              <w:top w:w="140" w:type="dxa"/>
              <w:left w:w="140" w:type="dxa"/>
              <w:bottom w:w="140" w:type="dxa"/>
              <w:right w:w="140" w:type="dxa"/>
            </w:tcMar>
          </w:tcPr>
          <w:p w14:paraId="3E5744B1" w14:textId="77777777" w:rsidR="00F1217A" w:rsidRDefault="00000000">
            <w:pPr>
              <w:spacing w:after="0"/>
            </w:pPr>
            <w:r>
              <w:rPr>
                <w:b/>
                <w:color w:val="FFFFFF"/>
                <w:sz w:val="19"/>
              </w:rPr>
              <w:t>Target Kriteria Minimal</w:t>
            </w:r>
          </w:p>
        </w:tc>
        <w:tc>
          <w:tcPr>
            <w:tcW w:w="2304" w:type="dxa"/>
            <w:shd w:val="clear" w:color="auto" w:fill="1B4D3E"/>
            <w:tcMar>
              <w:top w:w="140" w:type="dxa"/>
              <w:left w:w="140" w:type="dxa"/>
              <w:bottom w:w="140" w:type="dxa"/>
              <w:right w:w="140" w:type="dxa"/>
            </w:tcMar>
          </w:tcPr>
          <w:p w14:paraId="34F30ED2" w14:textId="77777777" w:rsidR="00F1217A" w:rsidRDefault="00000000">
            <w:pPr>
              <w:spacing w:after="0"/>
            </w:pPr>
            <w:r>
              <w:rPr>
                <w:b/>
                <w:color w:val="FFFFFF"/>
                <w:sz w:val="19"/>
              </w:rPr>
              <w:t>Metode Pengujian</w:t>
            </w:r>
          </w:p>
        </w:tc>
        <w:tc>
          <w:tcPr>
            <w:tcW w:w="1541" w:type="dxa"/>
            <w:shd w:val="clear" w:color="auto" w:fill="1B4D3E"/>
            <w:tcMar>
              <w:top w:w="140" w:type="dxa"/>
              <w:left w:w="140" w:type="dxa"/>
              <w:bottom w:w="140" w:type="dxa"/>
              <w:right w:w="140" w:type="dxa"/>
            </w:tcMar>
          </w:tcPr>
          <w:p w14:paraId="6B8C63EE" w14:textId="77777777" w:rsidR="00F1217A" w:rsidRDefault="00000000">
            <w:pPr>
              <w:spacing w:after="0"/>
            </w:pPr>
            <w:r>
              <w:rPr>
                <w:b/>
                <w:color w:val="FFFFFF"/>
                <w:sz w:val="19"/>
              </w:rPr>
              <w:t>Status Kelayakan</w:t>
            </w:r>
          </w:p>
        </w:tc>
      </w:tr>
      <w:tr w:rsidR="00F1217A" w14:paraId="4700A98F" w14:textId="77777777">
        <w:trPr>
          <w:jc w:val="center"/>
        </w:trPr>
        <w:tc>
          <w:tcPr>
            <w:tcW w:w="2592" w:type="dxa"/>
            <w:shd w:val="clear" w:color="auto" w:fill="FFFFFF"/>
            <w:tcMar>
              <w:top w:w="100" w:type="dxa"/>
              <w:left w:w="140" w:type="dxa"/>
              <w:bottom w:w="100" w:type="dxa"/>
              <w:right w:w="140" w:type="dxa"/>
            </w:tcMar>
          </w:tcPr>
          <w:p w14:paraId="262A820F" w14:textId="77777777" w:rsidR="00F1217A" w:rsidRDefault="00000000">
            <w:pPr>
              <w:spacing w:after="0"/>
            </w:pPr>
            <w:r>
              <w:rPr>
                <w:sz w:val="18"/>
              </w:rPr>
              <w:t>Presisi ADC</w:t>
            </w:r>
          </w:p>
        </w:tc>
        <w:tc>
          <w:tcPr>
            <w:tcW w:w="2592" w:type="dxa"/>
            <w:shd w:val="clear" w:color="auto" w:fill="FFFFFF"/>
            <w:tcMar>
              <w:top w:w="100" w:type="dxa"/>
              <w:left w:w="140" w:type="dxa"/>
              <w:bottom w:w="100" w:type="dxa"/>
              <w:right w:w="140" w:type="dxa"/>
            </w:tcMar>
          </w:tcPr>
          <w:p w14:paraId="47CC40A2" w14:textId="77777777" w:rsidR="00F1217A" w:rsidRDefault="00000000">
            <w:pPr>
              <w:spacing w:after="0"/>
            </w:pPr>
            <w:r>
              <w:rPr>
                <w:sz w:val="18"/>
              </w:rPr>
              <w:t>Error Rate &lt; 0,5%</w:t>
            </w:r>
          </w:p>
        </w:tc>
        <w:tc>
          <w:tcPr>
            <w:tcW w:w="2304" w:type="dxa"/>
            <w:shd w:val="clear" w:color="auto" w:fill="FFFFFF"/>
            <w:tcMar>
              <w:top w:w="100" w:type="dxa"/>
              <w:left w:w="140" w:type="dxa"/>
              <w:bottom w:w="100" w:type="dxa"/>
              <w:right w:w="140" w:type="dxa"/>
            </w:tcMar>
          </w:tcPr>
          <w:p w14:paraId="01D84FC3" w14:textId="77777777" w:rsidR="00F1217A" w:rsidRDefault="00000000">
            <w:pPr>
              <w:spacing w:after="0"/>
            </w:pPr>
            <w:r>
              <w:rPr>
                <w:sz w:val="18"/>
              </w:rPr>
              <w:t>Kalibrasi Sumber Tegangan Fluke</w:t>
            </w:r>
          </w:p>
        </w:tc>
        <w:tc>
          <w:tcPr>
            <w:tcW w:w="1541" w:type="dxa"/>
            <w:shd w:val="clear" w:color="auto" w:fill="FFFFFF"/>
            <w:tcMar>
              <w:top w:w="100" w:type="dxa"/>
              <w:left w:w="140" w:type="dxa"/>
              <w:bottom w:w="100" w:type="dxa"/>
              <w:right w:w="140" w:type="dxa"/>
            </w:tcMar>
          </w:tcPr>
          <w:p w14:paraId="62789533" w14:textId="77777777" w:rsidR="00F1217A" w:rsidRDefault="00000000">
            <w:pPr>
              <w:spacing w:after="0"/>
            </w:pPr>
            <w:r>
              <w:rPr>
                <w:sz w:val="18"/>
              </w:rPr>
              <w:t>PASSED</w:t>
            </w:r>
          </w:p>
        </w:tc>
      </w:tr>
      <w:tr w:rsidR="00F1217A" w14:paraId="271258BD" w14:textId="77777777">
        <w:trPr>
          <w:jc w:val="center"/>
        </w:trPr>
        <w:tc>
          <w:tcPr>
            <w:tcW w:w="2592" w:type="dxa"/>
            <w:shd w:val="clear" w:color="auto" w:fill="F4F7F5"/>
            <w:tcMar>
              <w:top w:w="100" w:type="dxa"/>
              <w:left w:w="140" w:type="dxa"/>
              <w:bottom w:w="100" w:type="dxa"/>
              <w:right w:w="140" w:type="dxa"/>
            </w:tcMar>
          </w:tcPr>
          <w:p w14:paraId="7F75B03B" w14:textId="77777777" w:rsidR="00F1217A" w:rsidRDefault="00000000">
            <w:pPr>
              <w:spacing w:after="0"/>
            </w:pPr>
            <w:r>
              <w:rPr>
                <w:sz w:val="18"/>
              </w:rPr>
              <w:t>Sistem Uptime</w:t>
            </w:r>
          </w:p>
        </w:tc>
        <w:tc>
          <w:tcPr>
            <w:tcW w:w="2592" w:type="dxa"/>
            <w:shd w:val="clear" w:color="auto" w:fill="F4F7F5"/>
            <w:tcMar>
              <w:top w:w="100" w:type="dxa"/>
              <w:left w:w="140" w:type="dxa"/>
              <w:bottom w:w="100" w:type="dxa"/>
              <w:right w:w="140" w:type="dxa"/>
            </w:tcMar>
          </w:tcPr>
          <w:p w14:paraId="60F6CD1B" w14:textId="77777777" w:rsidR="00F1217A" w:rsidRDefault="00000000">
            <w:pPr>
              <w:spacing w:after="0"/>
            </w:pPr>
            <w:r>
              <w:rPr>
                <w:sz w:val="18"/>
              </w:rPr>
              <w:t>&gt; 99,5% Non-Stop</w:t>
            </w:r>
          </w:p>
        </w:tc>
        <w:tc>
          <w:tcPr>
            <w:tcW w:w="2304" w:type="dxa"/>
            <w:shd w:val="clear" w:color="auto" w:fill="F4F7F5"/>
            <w:tcMar>
              <w:top w:w="100" w:type="dxa"/>
              <w:left w:w="140" w:type="dxa"/>
              <w:bottom w:w="100" w:type="dxa"/>
              <w:right w:w="140" w:type="dxa"/>
            </w:tcMar>
          </w:tcPr>
          <w:p w14:paraId="77276071" w14:textId="77777777" w:rsidR="00F1217A" w:rsidRDefault="00000000">
            <w:pPr>
              <w:spacing w:after="0"/>
            </w:pPr>
            <w:r>
              <w:rPr>
                <w:sz w:val="18"/>
              </w:rPr>
              <w:t>Continuous Stress Test 30 Hari</w:t>
            </w:r>
          </w:p>
        </w:tc>
        <w:tc>
          <w:tcPr>
            <w:tcW w:w="1541" w:type="dxa"/>
            <w:shd w:val="clear" w:color="auto" w:fill="F4F7F5"/>
            <w:tcMar>
              <w:top w:w="100" w:type="dxa"/>
              <w:left w:w="140" w:type="dxa"/>
              <w:bottom w:w="100" w:type="dxa"/>
              <w:right w:w="140" w:type="dxa"/>
            </w:tcMar>
          </w:tcPr>
          <w:p w14:paraId="3CABD4E0" w14:textId="77777777" w:rsidR="00F1217A" w:rsidRDefault="00000000">
            <w:pPr>
              <w:spacing w:after="0"/>
            </w:pPr>
            <w:r>
              <w:rPr>
                <w:sz w:val="18"/>
              </w:rPr>
              <w:t>PASSED</w:t>
            </w:r>
          </w:p>
        </w:tc>
      </w:tr>
      <w:tr w:rsidR="00F1217A" w14:paraId="49A4E6FD" w14:textId="77777777">
        <w:trPr>
          <w:jc w:val="center"/>
        </w:trPr>
        <w:tc>
          <w:tcPr>
            <w:tcW w:w="2592" w:type="dxa"/>
            <w:shd w:val="clear" w:color="auto" w:fill="FFFFFF"/>
            <w:tcMar>
              <w:top w:w="100" w:type="dxa"/>
              <w:left w:w="140" w:type="dxa"/>
              <w:bottom w:w="100" w:type="dxa"/>
              <w:right w:w="140" w:type="dxa"/>
            </w:tcMar>
          </w:tcPr>
          <w:p w14:paraId="05E30974" w14:textId="77777777" w:rsidR="00F1217A" w:rsidRDefault="00000000">
            <w:pPr>
              <w:spacing w:after="0"/>
            </w:pPr>
            <w:r>
              <w:rPr>
                <w:sz w:val="18"/>
              </w:rPr>
              <w:t>Ketahanan Baterai</w:t>
            </w:r>
          </w:p>
        </w:tc>
        <w:tc>
          <w:tcPr>
            <w:tcW w:w="2592" w:type="dxa"/>
            <w:shd w:val="clear" w:color="auto" w:fill="FFFFFF"/>
            <w:tcMar>
              <w:top w:w="100" w:type="dxa"/>
              <w:left w:w="140" w:type="dxa"/>
              <w:bottom w:w="100" w:type="dxa"/>
              <w:right w:w="140" w:type="dxa"/>
            </w:tcMar>
          </w:tcPr>
          <w:p w14:paraId="71EE62DB" w14:textId="77777777" w:rsidR="00F1217A" w:rsidRDefault="00000000">
            <w:pPr>
              <w:spacing w:after="0"/>
            </w:pPr>
            <w:r>
              <w:rPr>
                <w:sz w:val="18"/>
              </w:rPr>
              <w:t>&gt; 7 Hari Beruntun</w:t>
            </w:r>
          </w:p>
        </w:tc>
        <w:tc>
          <w:tcPr>
            <w:tcW w:w="2304" w:type="dxa"/>
            <w:shd w:val="clear" w:color="auto" w:fill="FFFFFF"/>
            <w:tcMar>
              <w:top w:w="100" w:type="dxa"/>
              <w:left w:w="140" w:type="dxa"/>
              <w:bottom w:w="100" w:type="dxa"/>
              <w:right w:w="140" w:type="dxa"/>
            </w:tcMar>
          </w:tcPr>
          <w:p w14:paraId="615362D8" w14:textId="77777777" w:rsidR="00F1217A" w:rsidRDefault="00000000">
            <w:pPr>
              <w:spacing w:after="0"/>
            </w:pPr>
            <w:r>
              <w:rPr>
                <w:sz w:val="18"/>
              </w:rPr>
              <w:t>Polling Aktif 10% + Deep Sleep 90%</w:t>
            </w:r>
          </w:p>
        </w:tc>
        <w:tc>
          <w:tcPr>
            <w:tcW w:w="1541" w:type="dxa"/>
            <w:shd w:val="clear" w:color="auto" w:fill="FFFFFF"/>
            <w:tcMar>
              <w:top w:w="100" w:type="dxa"/>
              <w:left w:w="140" w:type="dxa"/>
              <w:bottom w:w="100" w:type="dxa"/>
              <w:right w:w="140" w:type="dxa"/>
            </w:tcMar>
          </w:tcPr>
          <w:p w14:paraId="5703D8E6" w14:textId="77777777" w:rsidR="00F1217A" w:rsidRDefault="00000000">
            <w:pPr>
              <w:spacing w:after="0"/>
            </w:pPr>
            <w:r>
              <w:rPr>
                <w:sz w:val="18"/>
              </w:rPr>
              <w:t>PASSED</w:t>
            </w:r>
          </w:p>
        </w:tc>
      </w:tr>
      <w:tr w:rsidR="00F1217A" w14:paraId="4C3FCF8D" w14:textId="77777777">
        <w:trPr>
          <w:jc w:val="center"/>
        </w:trPr>
        <w:tc>
          <w:tcPr>
            <w:tcW w:w="2592" w:type="dxa"/>
            <w:shd w:val="clear" w:color="auto" w:fill="F4F7F5"/>
            <w:tcMar>
              <w:top w:w="100" w:type="dxa"/>
              <w:left w:w="140" w:type="dxa"/>
              <w:bottom w:w="100" w:type="dxa"/>
              <w:right w:w="140" w:type="dxa"/>
            </w:tcMar>
          </w:tcPr>
          <w:p w14:paraId="563E6647" w14:textId="77777777" w:rsidR="00F1217A" w:rsidRDefault="00000000">
            <w:pPr>
              <w:spacing w:after="0"/>
            </w:pPr>
            <w:r>
              <w:rPr>
                <w:sz w:val="18"/>
              </w:rPr>
              <w:t>API Latency</w:t>
            </w:r>
          </w:p>
        </w:tc>
        <w:tc>
          <w:tcPr>
            <w:tcW w:w="2592" w:type="dxa"/>
            <w:shd w:val="clear" w:color="auto" w:fill="F4F7F5"/>
            <w:tcMar>
              <w:top w:w="100" w:type="dxa"/>
              <w:left w:w="140" w:type="dxa"/>
              <w:bottom w:w="100" w:type="dxa"/>
              <w:right w:w="140" w:type="dxa"/>
            </w:tcMar>
          </w:tcPr>
          <w:p w14:paraId="32E6A0FD" w14:textId="77777777" w:rsidR="00F1217A" w:rsidRDefault="00000000">
            <w:pPr>
              <w:spacing w:after="0"/>
            </w:pPr>
            <w:r>
              <w:rPr>
                <w:sz w:val="18"/>
              </w:rPr>
              <w:t>&lt; 150 ms</w:t>
            </w:r>
          </w:p>
        </w:tc>
        <w:tc>
          <w:tcPr>
            <w:tcW w:w="2304" w:type="dxa"/>
            <w:shd w:val="clear" w:color="auto" w:fill="F4F7F5"/>
            <w:tcMar>
              <w:top w:w="100" w:type="dxa"/>
              <w:left w:w="140" w:type="dxa"/>
              <w:bottom w:w="100" w:type="dxa"/>
              <w:right w:w="140" w:type="dxa"/>
            </w:tcMar>
          </w:tcPr>
          <w:p w14:paraId="54BAD2AA" w14:textId="77777777" w:rsidR="00F1217A" w:rsidRDefault="00000000">
            <w:pPr>
              <w:spacing w:after="0"/>
            </w:pPr>
            <w:r>
              <w:rPr>
                <w:sz w:val="18"/>
              </w:rPr>
              <w:t>Load Testing Locust (1.000 Req/s)</w:t>
            </w:r>
          </w:p>
        </w:tc>
        <w:tc>
          <w:tcPr>
            <w:tcW w:w="1541" w:type="dxa"/>
            <w:shd w:val="clear" w:color="auto" w:fill="F4F7F5"/>
            <w:tcMar>
              <w:top w:w="100" w:type="dxa"/>
              <w:left w:w="140" w:type="dxa"/>
              <w:bottom w:w="100" w:type="dxa"/>
              <w:right w:w="140" w:type="dxa"/>
            </w:tcMar>
          </w:tcPr>
          <w:p w14:paraId="1E30ABE9" w14:textId="77777777" w:rsidR="00F1217A" w:rsidRDefault="00000000">
            <w:pPr>
              <w:spacing w:after="0"/>
            </w:pPr>
            <w:r>
              <w:rPr>
                <w:sz w:val="18"/>
              </w:rPr>
              <w:t>PASSED</w:t>
            </w:r>
          </w:p>
        </w:tc>
      </w:tr>
      <w:tr w:rsidR="00F1217A" w14:paraId="3F9CD96E" w14:textId="77777777">
        <w:trPr>
          <w:jc w:val="center"/>
        </w:trPr>
        <w:tc>
          <w:tcPr>
            <w:tcW w:w="2592" w:type="dxa"/>
            <w:shd w:val="clear" w:color="auto" w:fill="FFFFFF"/>
            <w:tcMar>
              <w:top w:w="100" w:type="dxa"/>
              <w:left w:w="140" w:type="dxa"/>
              <w:bottom w:w="100" w:type="dxa"/>
              <w:right w:w="140" w:type="dxa"/>
            </w:tcMar>
          </w:tcPr>
          <w:p w14:paraId="470A401F" w14:textId="77777777" w:rsidR="00F1217A" w:rsidRDefault="00000000">
            <w:pPr>
              <w:spacing w:after="0"/>
            </w:pPr>
            <w:r>
              <w:rPr>
                <w:sz w:val="18"/>
              </w:rPr>
              <w:t>Akurasi Model ML</w:t>
            </w:r>
          </w:p>
        </w:tc>
        <w:tc>
          <w:tcPr>
            <w:tcW w:w="2592" w:type="dxa"/>
            <w:shd w:val="clear" w:color="auto" w:fill="FFFFFF"/>
            <w:tcMar>
              <w:top w:w="100" w:type="dxa"/>
              <w:left w:w="140" w:type="dxa"/>
              <w:bottom w:w="100" w:type="dxa"/>
              <w:right w:w="140" w:type="dxa"/>
            </w:tcMar>
          </w:tcPr>
          <w:p w14:paraId="6F4AAE50" w14:textId="77777777" w:rsidR="00F1217A" w:rsidRDefault="00000000">
            <w:pPr>
              <w:spacing w:after="0"/>
            </w:pPr>
            <w:r>
              <w:rPr>
                <w:sz w:val="18"/>
              </w:rPr>
              <w:t>&gt; 88% F1-Score</w:t>
            </w:r>
          </w:p>
        </w:tc>
        <w:tc>
          <w:tcPr>
            <w:tcW w:w="2304" w:type="dxa"/>
            <w:shd w:val="clear" w:color="auto" w:fill="FFFFFF"/>
            <w:tcMar>
              <w:top w:w="100" w:type="dxa"/>
              <w:left w:w="140" w:type="dxa"/>
              <w:bottom w:w="100" w:type="dxa"/>
              <w:right w:w="140" w:type="dxa"/>
            </w:tcMar>
          </w:tcPr>
          <w:p w14:paraId="1F0E3717" w14:textId="77777777" w:rsidR="00F1217A" w:rsidRDefault="00000000">
            <w:pPr>
              <w:spacing w:after="0"/>
            </w:pPr>
            <w:r>
              <w:rPr>
                <w:sz w:val="18"/>
              </w:rPr>
              <w:t>K-Fold Cross Validation (K=10)</w:t>
            </w:r>
          </w:p>
        </w:tc>
        <w:tc>
          <w:tcPr>
            <w:tcW w:w="1541" w:type="dxa"/>
            <w:shd w:val="clear" w:color="auto" w:fill="FFFFFF"/>
            <w:tcMar>
              <w:top w:w="100" w:type="dxa"/>
              <w:left w:w="140" w:type="dxa"/>
              <w:bottom w:w="100" w:type="dxa"/>
              <w:right w:w="140" w:type="dxa"/>
            </w:tcMar>
          </w:tcPr>
          <w:p w14:paraId="7F6422ED" w14:textId="77777777" w:rsidR="00F1217A" w:rsidRDefault="00000000">
            <w:pPr>
              <w:spacing w:after="0"/>
            </w:pPr>
            <w:r>
              <w:rPr>
                <w:sz w:val="18"/>
              </w:rPr>
              <w:t>PASSED</w:t>
            </w:r>
          </w:p>
        </w:tc>
      </w:tr>
    </w:tbl>
    <w:p w14:paraId="7F4E2A32" w14:textId="77777777" w:rsidR="00F1217A" w:rsidRDefault="00F1217A"/>
    <w:p w14:paraId="74B5CD2D" w14:textId="77777777" w:rsidR="00F1217A" w:rsidRDefault="00000000">
      <w:pPr>
        <w:keepNext/>
        <w:spacing w:before="320" w:after="120"/>
      </w:pPr>
      <w:r>
        <w:rPr>
          <w:b/>
          <w:color w:val="1B4D3E"/>
          <w:sz w:val="30"/>
        </w:rPr>
        <w:t>BAB 9: RISK MANAGEMENT</w:t>
      </w:r>
    </w:p>
    <w:tbl>
      <w:tblPr>
        <w:tblW w:w="0" w:type="auto"/>
        <w:jc w:val="center"/>
        <w:tblBorders>
          <w:top w:val="single" w:sz="4" w:space="0" w:color="CCCCCC"/>
          <w:bottom w:val="single" w:sz="6" w:space="0" w:color="1B4D3E"/>
          <w:insideH w:val="single" w:sz="4" w:space="0" w:color="CCCCCC"/>
        </w:tblBorders>
        <w:tblLayout w:type="fixed"/>
        <w:tblLook w:val="04A0" w:firstRow="1" w:lastRow="0" w:firstColumn="1" w:lastColumn="0" w:noHBand="0" w:noVBand="1"/>
      </w:tblPr>
      <w:tblGrid>
        <w:gridCol w:w="1728"/>
        <w:gridCol w:w="2592"/>
        <w:gridCol w:w="1440"/>
        <w:gridCol w:w="3269"/>
      </w:tblGrid>
      <w:tr w:rsidR="00F1217A" w14:paraId="5BEB2DDC" w14:textId="77777777">
        <w:trPr>
          <w:jc w:val="center"/>
        </w:trPr>
        <w:tc>
          <w:tcPr>
            <w:tcW w:w="1728" w:type="dxa"/>
            <w:shd w:val="clear" w:color="auto" w:fill="1B4D3E"/>
            <w:tcMar>
              <w:top w:w="140" w:type="dxa"/>
              <w:left w:w="140" w:type="dxa"/>
              <w:bottom w:w="140" w:type="dxa"/>
              <w:right w:w="140" w:type="dxa"/>
            </w:tcMar>
          </w:tcPr>
          <w:p w14:paraId="7D8D31DA" w14:textId="77777777" w:rsidR="00F1217A" w:rsidRDefault="00000000">
            <w:pPr>
              <w:spacing w:after="0"/>
            </w:pPr>
            <w:r>
              <w:rPr>
                <w:b/>
                <w:color w:val="FFFFFF"/>
                <w:sz w:val="19"/>
              </w:rPr>
              <w:t>Kategori Risiko</w:t>
            </w:r>
          </w:p>
        </w:tc>
        <w:tc>
          <w:tcPr>
            <w:tcW w:w="2592" w:type="dxa"/>
            <w:shd w:val="clear" w:color="auto" w:fill="1B4D3E"/>
            <w:tcMar>
              <w:top w:w="140" w:type="dxa"/>
              <w:left w:w="140" w:type="dxa"/>
              <w:bottom w:w="140" w:type="dxa"/>
              <w:right w:w="140" w:type="dxa"/>
            </w:tcMar>
          </w:tcPr>
          <w:p w14:paraId="2CBE77CD" w14:textId="77777777" w:rsidR="00F1217A" w:rsidRDefault="00000000">
            <w:pPr>
              <w:spacing w:after="0"/>
            </w:pPr>
            <w:r>
              <w:rPr>
                <w:b/>
                <w:color w:val="FFFFFF"/>
                <w:sz w:val="19"/>
              </w:rPr>
              <w:t>Identifikasi Risiko</w:t>
            </w:r>
          </w:p>
        </w:tc>
        <w:tc>
          <w:tcPr>
            <w:tcW w:w="1440" w:type="dxa"/>
            <w:shd w:val="clear" w:color="auto" w:fill="1B4D3E"/>
            <w:tcMar>
              <w:top w:w="140" w:type="dxa"/>
              <w:left w:w="140" w:type="dxa"/>
              <w:bottom w:w="140" w:type="dxa"/>
              <w:right w:w="140" w:type="dxa"/>
            </w:tcMar>
          </w:tcPr>
          <w:p w14:paraId="2206B3D7" w14:textId="77777777" w:rsidR="00F1217A" w:rsidRDefault="00000000">
            <w:pPr>
              <w:spacing w:after="0"/>
            </w:pPr>
            <w:r>
              <w:rPr>
                <w:b/>
                <w:color w:val="FFFFFF"/>
                <w:sz w:val="19"/>
              </w:rPr>
              <w:t>Prob/Dampak</w:t>
            </w:r>
          </w:p>
        </w:tc>
        <w:tc>
          <w:tcPr>
            <w:tcW w:w="3269" w:type="dxa"/>
            <w:shd w:val="clear" w:color="auto" w:fill="1B4D3E"/>
            <w:tcMar>
              <w:top w:w="140" w:type="dxa"/>
              <w:left w:w="140" w:type="dxa"/>
              <w:bottom w:w="140" w:type="dxa"/>
              <w:right w:w="140" w:type="dxa"/>
            </w:tcMar>
          </w:tcPr>
          <w:p w14:paraId="762DF3B4" w14:textId="77777777" w:rsidR="00F1217A" w:rsidRDefault="00000000">
            <w:pPr>
              <w:spacing w:after="0"/>
            </w:pPr>
            <w:r>
              <w:rPr>
                <w:b/>
                <w:color w:val="FFFFFF"/>
                <w:sz w:val="19"/>
              </w:rPr>
              <w:t>Strategi Mitigasi Operasional</w:t>
            </w:r>
          </w:p>
        </w:tc>
      </w:tr>
      <w:tr w:rsidR="00F1217A" w14:paraId="0BA9E2A3" w14:textId="77777777">
        <w:trPr>
          <w:jc w:val="center"/>
        </w:trPr>
        <w:tc>
          <w:tcPr>
            <w:tcW w:w="1728" w:type="dxa"/>
            <w:shd w:val="clear" w:color="auto" w:fill="FFFFFF"/>
            <w:tcMar>
              <w:top w:w="100" w:type="dxa"/>
              <w:left w:w="140" w:type="dxa"/>
              <w:bottom w:w="100" w:type="dxa"/>
              <w:right w:w="140" w:type="dxa"/>
            </w:tcMar>
          </w:tcPr>
          <w:p w14:paraId="684B394B" w14:textId="77777777" w:rsidR="00F1217A" w:rsidRDefault="00000000">
            <w:pPr>
              <w:spacing w:after="0"/>
            </w:pPr>
            <w:r>
              <w:rPr>
                <w:sz w:val="18"/>
              </w:rPr>
              <w:t>Teknis</w:t>
            </w:r>
          </w:p>
        </w:tc>
        <w:tc>
          <w:tcPr>
            <w:tcW w:w="2592" w:type="dxa"/>
            <w:shd w:val="clear" w:color="auto" w:fill="FFFFFF"/>
            <w:tcMar>
              <w:top w:w="100" w:type="dxa"/>
              <w:left w:w="140" w:type="dxa"/>
              <w:bottom w:w="100" w:type="dxa"/>
              <w:right w:w="140" w:type="dxa"/>
            </w:tcMar>
          </w:tcPr>
          <w:p w14:paraId="28E1F36D" w14:textId="77777777" w:rsidR="00F1217A" w:rsidRDefault="00000000">
            <w:pPr>
              <w:spacing w:after="0"/>
            </w:pPr>
            <w:r>
              <w:rPr>
                <w:sz w:val="18"/>
              </w:rPr>
              <w:t>Derau induksi elektromagnetik luar</w:t>
            </w:r>
          </w:p>
        </w:tc>
        <w:tc>
          <w:tcPr>
            <w:tcW w:w="1440" w:type="dxa"/>
            <w:shd w:val="clear" w:color="auto" w:fill="FFFFFF"/>
            <w:tcMar>
              <w:top w:w="100" w:type="dxa"/>
              <w:left w:w="140" w:type="dxa"/>
              <w:bottom w:w="100" w:type="dxa"/>
              <w:right w:w="140" w:type="dxa"/>
            </w:tcMar>
          </w:tcPr>
          <w:p w14:paraId="7F4455C4" w14:textId="77777777" w:rsidR="00F1217A" w:rsidRDefault="00000000">
            <w:pPr>
              <w:spacing w:after="0"/>
            </w:pPr>
            <w:r>
              <w:rPr>
                <w:sz w:val="18"/>
              </w:rPr>
              <w:t>Tinggi / Tinggi</w:t>
            </w:r>
          </w:p>
        </w:tc>
        <w:tc>
          <w:tcPr>
            <w:tcW w:w="3269" w:type="dxa"/>
            <w:shd w:val="clear" w:color="auto" w:fill="FFFFFF"/>
            <w:tcMar>
              <w:top w:w="100" w:type="dxa"/>
              <w:left w:w="140" w:type="dxa"/>
              <w:bottom w:w="100" w:type="dxa"/>
              <w:right w:w="140" w:type="dxa"/>
            </w:tcMar>
          </w:tcPr>
          <w:p w14:paraId="7B9B30BE" w14:textId="77777777" w:rsidR="00F1217A" w:rsidRDefault="00000000">
            <w:pPr>
              <w:spacing w:after="0"/>
            </w:pPr>
            <w:r>
              <w:rPr>
                <w:sz w:val="18"/>
              </w:rPr>
              <w:t>Gunakan kabel koaksial terperisai &amp; Differential Read.</w:t>
            </w:r>
          </w:p>
        </w:tc>
      </w:tr>
      <w:tr w:rsidR="00F1217A" w14:paraId="53D54F4D" w14:textId="77777777">
        <w:trPr>
          <w:jc w:val="center"/>
        </w:trPr>
        <w:tc>
          <w:tcPr>
            <w:tcW w:w="1728" w:type="dxa"/>
            <w:shd w:val="clear" w:color="auto" w:fill="F4F7F5"/>
            <w:tcMar>
              <w:top w:w="100" w:type="dxa"/>
              <w:left w:w="140" w:type="dxa"/>
              <w:bottom w:w="100" w:type="dxa"/>
              <w:right w:w="140" w:type="dxa"/>
            </w:tcMar>
          </w:tcPr>
          <w:p w14:paraId="0F683333" w14:textId="77777777" w:rsidR="00F1217A" w:rsidRDefault="00000000">
            <w:pPr>
              <w:spacing w:after="0"/>
            </w:pPr>
            <w:r>
              <w:rPr>
                <w:sz w:val="18"/>
              </w:rPr>
              <w:t>Teknis</w:t>
            </w:r>
          </w:p>
        </w:tc>
        <w:tc>
          <w:tcPr>
            <w:tcW w:w="2592" w:type="dxa"/>
            <w:shd w:val="clear" w:color="auto" w:fill="F4F7F5"/>
            <w:tcMar>
              <w:top w:w="100" w:type="dxa"/>
              <w:left w:w="140" w:type="dxa"/>
              <w:bottom w:w="100" w:type="dxa"/>
              <w:right w:w="140" w:type="dxa"/>
            </w:tcMar>
          </w:tcPr>
          <w:p w14:paraId="2B80F6E8" w14:textId="77777777" w:rsidR="00F1217A" w:rsidRDefault="00000000">
            <w:pPr>
              <w:spacing w:after="0"/>
            </w:pPr>
            <w:r>
              <w:rPr>
                <w:sz w:val="18"/>
              </w:rPr>
              <w:t>Hilang sinyal Wi-Fi di kebun</w:t>
            </w:r>
          </w:p>
        </w:tc>
        <w:tc>
          <w:tcPr>
            <w:tcW w:w="1440" w:type="dxa"/>
            <w:shd w:val="clear" w:color="auto" w:fill="F4F7F5"/>
            <w:tcMar>
              <w:top w:w="100" w:type="dxa"/>
              <w:left w:w="140" w:type="dxa"/>
              <w:bottom w:w="100" w:type="dxa"/>
              <w:right w:w="140" w:type="dxa"/>
            </w:tcMar>
          </w:tcPr>
          <w:p w14:paraId="0D8CF1C9" w14:textId="77777777" w:rsidR="00F1217A" w:rsidRDefault="00000000">
            <w:pPr>
              <w:spacing w:after="0"/>
            </w:pPr>
            <w:r>
              <w:rPr>
                <w:sz w:val="18"/>
              </w:rPr>
              <w:t>Sedang / Sedang</w:t>
            </w:r>
          </w:p>
        </w:tc>
        <w:tc>
          <w:tcPr>
            <w:tcW w:w="3269" w:type="dxa"/>
            <w:shd w:val="clear" w:color="auto" w:fill="F4F7F5"/>
            <w:tcMar>
              <w:top w:w="100" w:type="dxa"/>
              <w:left w:w="140" w:type="dxa"/>
              <w:bottom w:w="100" w:type="dxa"/>
              <w:right w:w="140" w:type="dxa"/>
            </w:tcMar>
          </w:tcPr>
          <w:p w14:paraId="732454C7" w14:textId="77777777" w:rsidR="00F1217A" w:rsidRDefault="00000000">
            <w:pPr>
              <w:spacing w:after="0"/>
            </w:pPr>
            <w:r>
              <w:rPr>
                <w:sz w:val="18"/>
              </w:rPr>
              <w:t>Sistem penyimpanan lokal SPIFFS Flash &amp; auto-reconnect.</w:t>
            </w:r>
          </w:p>
        </w:tc>
      </w:tr>
      <w:tr w:rsidR="00F1217A" w:rsidRPr="00E775EB" w14:paraId="0EFC0CEF" w14:textId="77777777">
        <w:trPr>
          <w:jc w:val="center"/>
        </w:trPr>
        <w:tc>
          <w:tcPr>
            <w:tcW w:w="1728" w:type="dxa"/>
            <w:shd w:val="clear" w:color="auto" w:fill="FFFFFF"/>
            <w:tcMar>
              <w:top w:w="100" w:type="dxa"/>
              <w:left w:w="140" w:type="dxa"/>
              <w:bottom w:w="100" w:type="dxa"/>
              <w:right w:w="140" w:type="dxa"/>
            </w:tcMar>
          </w:tcPr>
          <w:p w14:paraId="3950244D" w14:textId="77777777" w:rsidR="00F1217A" w:rsidRDefault="00000000">
            <w:pPr>
              <w:spacing w:after="0"/>
            </w:pPr>
            <w:r>
              <w:rPr>
                <w:sz w:val="18"/>
              </w:rPr>
              <w:t>Pasar</w:t>
            </w:r>
          </w:p>
        </w:tc>
        <w:tc>
          <w:tcPr>
            <w:tcW w:w="2592" w:type="dxa"/>
            <w:shd w:val="clear" w:color="auto" w:fill="FFFFFF"/>
            <w:tcMar>
              <w:top w:w="100" w:type="dxa"/>
              <w:left w:w="140" w:type="dxa"/>
              <w:bottom w:w="100" w:type="dxa"/>
              <w:right w:w="140" w:type="dxa"/>
            </w:tcMar>
          </w:tcPr>
          <w:p w14:paraId="528D63F4" w14:textId="77777777" w:rsidR="00F1217A" w:rsidRDefault="00000000">
            <w:pPr>
              <w:spacing w:after="0"/>
            </w:pPr>
            <w:r>
              <w:rPr>
                <w:sz w:val="18"/>
              </w:rPr>
              <w:t>Resistensi adopsi oleh petani</w:t>
            </w:r>
          </w:p>
        </w:tc>
        <w:tc>
          <w:tcPr>
            <w:tcW w:w="1440" w:type="dxa"/>
            <w:shd w:val="clear" w:color="auto" w:fill="FFFFFF"/>
            <w:tcMar>
              <w:top w:w="100" w:type="dxa"/>
              <w:left w:w="140" w:type="dxa"/>
              <w:bottom w:w="100" w:type="dxa"/>
              <w:right w:w="140" w:type="dxa"/>
            </w:tcMar>
          </w:tcPr>
          <w:p w14:paraId="15407A82" w14:textId="77777777" w:rsidR="00F1217A" w:rsidRDefault="00000000">
            <w:pPr>
              <w:spacing w:after="0"/>
            </w:pPr>
            <w:r>
              <w:rPr>
                <w:sz w:val="18"/>
              </w:rPr>
              <w:t>Sedang / Tinggi</w:t>
            </w:r>
          </w:p>
        </w:tc>
        <w:tc>
          <w:tcPr>
            <w:tcW w:w="3269" w:type="dxa"/>
            <w:shd w:val="clear" w:color="auto" w:fill="FFFFFF"/>
            <w:tcMar>
              <w:top w:w="100" w:type="dxa"/>
              <w:left w:w="140" w:type="dxa"/>
              <w:bottom w:w="100" w:type="dxa"/>
              <w:right w:w="140" w:type="dxa"/>
            </w:tcMar>
          </w:tcPr>
          <w:p w14:paraId="65A89229" w14:textId="77777777" w:rsidR="00F1217A" w:rsidRPr="00E775EB" w:rsidRDefault="00000000">
            <w:pPr>
              <w:spacing w:after="0"/>
              <w:rPr>
                <w:lang w:val="fi-FI"/>
              </w:rPr>
            </w:pPr>
            <w:r w:rsidRPr="00E775EB">
              <w:rPr>
                <w:sz w:val="18"/>
                <w:lang w:val="fi-FI"/>
              </w:rPr>
              <w:t>Edukasi ROI, versi sewa (SaaS), &amp; antarmuka app simpel.</w:t>
            </w:r>
          </w:p>
        </w:tc>
      </w:tr>
      <w:tr w:rsidR="00F1217A" w14:paraId="438A0793" w14:textId="77777777">
        <w:trPr>
          <w:jc w:val="center"/>
        </w:trPr>
        <w:tc>
          <w:tcPr>
            <w:tcW w:w="1728" w:type="dxa"/>
            <w:shd w:val="clear" w:color="auto" w:fill="F4F7F5"/>
            <w:tcMar>
              <w:top w:w="100" w:type="dxa"/>
              <w:left w:w="140" w:type="dxa"/>
              <w:bottom w:w="100" w:type="dxa"/>
              <w:right w:w="140" w:type="dxa"/>
            </w:tcMar>
          </w:tcPr>
          <w:p w14:paraId="7688DEB9" w14:textId="77777777" w:rsidR="00F1217A" w:rsidRDefault="00000000">
            <w:pPr>
              <w:spacing w:after="0"/>
            </w:pPr>
            <w:proofErr w:type="spellStart"/>
            <w:r>
              <w:rPr>
                <w:sz w:val="18"/>
              </w:rPr>
              <w:t>Operasional</w:t>
            </w:r>
            <w:proofErr w:type="spellEnd"/>
          </w:p>
        </w:tc>
        <w:tc>
          <w:tcPr>
            <w:tcW w:w="2592" w:type="dxa"/>
            <w:shd w:val="clear" w:color="auto" w:fill="F4F7F5"/>
            <w:tcMar>
              <w:top w:w="100" w:type="dxa"/>
              <w:left w:w="140" w:type="dxa"/>
              <w:bottom w:w="100" w:type="dxa"/>
              <w:right w:w="140" w:type="dxa"/>
            </w:tcMar>
          </w:tcPr>
          <w:p w14:paraId="7BD55E5B" w14:textId="77777777" w:rsidR="00F1217A" w:rsidRDefault="00000000">
            <w:pPr>
              <w:spacing w:after="0"/>
            </w:pPr>
            <w:r>
              <w:rPr>
                <w:sz w:val="18"/>
              </w:rPr>
              <w:t>Kerusakan fisik alat oleh hama</w:t>
            </w:r>
          </w:p>
        </w:tc>
        <w:tc>
          <w:tcPr>
            <w:tcW w:w="1440" w:type="dxa"/>
            <w:shd w:val="clear" w:color="auto" w:fill="F4F7F5"/>
            <w:tcMar>
              <w:top w:w="100" w:type="dxa"/>
              <w:left w:w="140" w:type="dxa"/>
              <w:bottom w:w="100" w:type="dxa"/>
              <w:right w:w="140" w:type="dxa"/>
            </w:tcMar>
          </w:tcPr>
          <w:p w14:paraId="4391D2B4" w14:textId="77777777" w:rsidR="00F1217A" w:rsidRDefault="00000000">
            <w:pPr>
              <w:spacing w:after="0"/>
            </w:pPr>
            <w:r>
              <w:rPr>
                <w:sz w:val="18"/>
              </w:rPr>
              <w:t>Tinggi / Sedang</w:t>
            </w:r>
          </w:p>
        </w:tc>
        <w:tc>
          <w:tcPr>
            <w:tcW w:w="3269" w:type="dxa"/>
            <w:shd w:val="clear" w:color="auto" w:fill="F4F7F5"/>
            <w:tcMar>
              <w:top w:w="100" w:type="dxa"/>
              <w:left w:w="140" w:type="dxa"/>
              <w:bottom w:w="100" w:type="dxa"/>
              <w:right w:w="140" w:type="dxa"/>
            </w:tcMar>
          </w:tcPr>
          <w:p w14:paraId="4C4D10CB" w14:textId="77777777" w:rsidR="00F1217A" w:rsidRDefault="00000000">
            <w:pPr>
              <w:spacing w:after="0"/>
            </w:pPr>
            <w:r>
              <w:rPr>
                <w:sz w:val="18"/>
              </w:rPr>
              <w:t>Enclosure ABS IP65 + kabel terbungkus PVD Conduit.</w:t>
            </w:r>
          </w:p>
        </w:tc>
      </w:tr>
    </w:tbl>
    <w:p w14:paraId="2151655A" w14:textId="77777777" w:rsidR="00F1217A" w:rsidRDefault="00F1217A"/>
    <w:p w14:paraId="4AA9E418" w14:textId="77777777" w:rsidR="00F1217A" w:rsidRDefault="00000000">
      <w:pPr>
        <w:keepNext/>
        <w:spacing w:before="320" w:after="120"/>
      </w:pPr>
      <w:r>
        <w:rPr>
          <w:b/>
          <w:color w:val="1B4D3E"/>
          <w:sz w:val="30"/>
        </w:rPr>
        <w:lastRenderedPageBreak/>
        <w:t>BAB 10: BUDGET ANALYSIS</w:t>
      </w:r>
    </w:p>
    <w:p w14:paraId="72A0419C" w14:textId="77777777" w:rsidR="00F1217A" w:rsidRDefault="00000000">
      <w:r>
        <w:t>Total Investasi R&amp;D (One-Time Cost): Rp 256.025.000 (Meliputi Prototyping Hardware, Fabrikasi PCB, Cloud Server 1 Tahun, dan Gaji Tim Pengembang 6 Bulan).</w:t>
      </w:r>
    </w:p>
    <w:p w14:paraId="0901F629" w14:textId="77777777" w:rsidR="00F1217A" w:rsidRDefault="00000000">
      <w:r>
        <w:t>Proyeksi Finansial Tahun Pertama: COGS Unit Tier 2 Pro = Rp 900.000 | Harga Jual = Rp 2.500.000 | Gross Margin = 64% | Target Sales = 320 Unit | Laba Bersih Operasional = Rp 113.975.000 (BEP Bulan ke-18).</w:t>
      </w:r>
    </w:p>
    <w:p w14:paraId="2B4D395E" w14:textId="77777777" w:rsidR="00F1217A" w:rsidRDefault="00000000">
      <w:pPr>
        <w:keepNext/>
        <w:spacing w:before="320" w:after="120"/>
      </w:pPr>
      <w:r>
        <w:rPr>
          <w:b/>
          <w:color w:val="1B4D3E"/>
          <w:sz w:val="30"/>
        </w:rPr>
        <w:t>BAB 11: TEAM STRUCTURE</w:t>
      </w:r>
    </w:p>
    <w:p w14:paraId="4C9EA703" w14:textId="77777777" w:rsidR="00F1217A" w:rsidRDefault="00000000">
      <w:r>
        <w:t>Tim proyek terdiri dari Project Manager (Strategic Orchestration), Embedded Engineer (ESP32/C++), Backend Developer (FastAPI/Database), Mobile UI/UX Developer (Flutter), dan AI/ML Engineer (TensorFlow).</w:t>
      </w:r>
    </w:p>
    <w:p w14:paraId="7D79EC16" w14:textId="77777777" w:rsidR="00F1217A" w:rsidRDefault="00000000">
      <w:pPr>
        <w:keepNext/>
        <w:spacing w:before="320" w:after="120"/>
      </w:pPr>
      <w:r>
        <w:rPr>
          <w:b/>
          <w:color w:val="1B4D3E"/>
          <w:sz w:val="30"/>
        </w:rPr>
        <w:t>APPENDICES &amp; REFERENCES</w:t>
      </w:r>
    </w:p>
    <w:p w14:paraId="49630B91" w14:textId="77777777" w:rsidR="00F1217A" w:rsidRDefault="00000000">
      <w:r>
        <w:t>1. Espressif Systems: ESP32-S3 Series SoC Datasheet Version 1.6 (2025).</w:t>
      </w:r>
    </w:p>
    <w:p w14:paraId="77BF9203" w14:textId="77777777" w:rsidR="00F1217A" w:rsidRDefault="00000000">
      <w:r>
        <w:t>2. Texas Instruments: ADS1256 Very Low Noise 24-Bit Analog-to-Digital Converter Datasheet (SBAS288).</w:t>
      </w:r>
    </w:p>
    <w:p w14:paraId="0B518337" w14:textId="77777777" w:rsidR="00F1217A" w:rsidRDefault="00000000">
      <w:r>
        <w:t>3. Fromm, J., &amp; Lautner, S. (2007). Electrical signals and their physiological significance in plants. Plant, Cell &amp; Environment, 30(3), 249-257.</w:t>
      </w:r>
    </w:p>
    <w:sectPr w:rsidR="00F1217A"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576018">
    <w:abstractNumId w:val="8"/>
  </w:num>
  <w:num w:numId="2" w16cid:durableId="687415088">
    <w:abstractNumId w:val="6"/>
  </w:num>
  <w:num w:numId="3" w16cid:durableId="646326070">
    <w:abstractNumId w:val="5"/>
  </w:num>
  <w:num w:numId="4" w16cid:durableId="2136367455">
    <w:abstractNumId w:val="4"/>
  </w:num>
  <w:num w:numId="5" w16cid:durableId="418984147">
    <w:abstractNumId w:val="7"/>
  </w:num>
  <w:num w:numId="6" w16cid:durableId="384523630">
    <w:abstractNumId w:val="3"/>
  </w:num>
  <w:num w:numId="7" w16cid:durableId="1705129447">
    <w:abstractNumId w:val="2"/>
  </w:num>
  <w:num w:numId="8" w16cid:durableId="593129848">
    <w:abstractNumId w:val="1"/>
  </w:num>
  <w:num w:numId="9" w16cid:durableId="25540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A"/>
    <w:rsid w:val="00034616"/>
    <w:rsid w:val="0006063C"/>
    <w:rsid w:val="0015074B"/>
    <w:rsid w:val="0029639D"/>
    <w:rsid w:val="00326F90"/>
    <w:rsid w:val="00AA1D8D"/>
    <w:rsid w:val="00B47730"/>
    <w:rsid w:val="00CB0664"/>
    <w:rsid w:val="00E775EB"/>
    <w:rsid w:val="00F12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FDC7D"/>
  <w14:defaultImageDpi w14:val="300"/>
  <w15:docId w15:val="{11D12766-DCA1-4050-B209-642D9DC5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Mulya Bachtera</cp:lastModifiedBy>
  <cp:revision>2</cp:revision>
  <dcterms:created xsi:type="dcterms:W3CDTF">2013-12-23T23:15:00Z</dcterms:created>
  <dcterms:modified xsi:type="dcterms:W3CDTF">2026-08-10T14:51:00Z</dcterms:modified>
  <cp:category/>
</cp:coreProperties>
</file>