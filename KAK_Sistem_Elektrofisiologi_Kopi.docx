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D3E"/>
          <w:sz w:val="32"/>
        </w:rPr>
        <w:t>KERANGKA ACUAN KERJA (KAK) / TERMS OF REFERENCE (TOR)</w:t>
        <w:br/>
      </w:r>
      <w:r>
        <w:rPr>
          <w:i/>
          <w:color w:val="4A7C59"/>
          <w:sz w:val="22"/>
        </w:rPr>
        <w:t>PENGADAAN, PENGEMBANGAN, DAN IMPLEMENTASI SISTEM ELEKTROFISIOLOGI CERDAS TANAMAN KOPI BERBASIS AI</w:t>
      </w:r>
    </w:p>
    <w:p>
      <w:r>
        <w:rPr>
          <w:b/>
          <w:color w:val="1B4D3E"/>
          <w:sz w:val="26"/>
        </w:rPr>
        <w:t>1. LATAR BELAKANG</w:t>
      </w:r>
    </w:p>
    <w:p>
      <w:r>
        <w:t>Sektor perkebunan kopi di Indonesia menghadapi tantangan penurunan produktivitas sebesar 30% hingga 40% yang disebabkan oleh keterlambatan dalam mengidentifikasi stres fisiologis pada tanaman. Selama ini, metode pemantauan bergantung pada observasi visual yang baru dapat mendeteksi masalah setelah gejala fisik (seperti klorosis, nekrosis, atau daun layu) muncul.</w:t>
      </w:r>
    </w:p>
    <w:p>
      <w:r>
        <w:t>Guna mengatasi permasalahan tersebut, dibutuhkan sistem pemantauan elektrofisiologi cerdas berbasis AI yang memanfaatkan respons sinyal bioelektrik (Action Potential &amp; Variation Potential) 7–14 hari sebelum gejala fisik timbul.</w:t>
      </w:r>
    </w:p>
    <w:p>
      <w:r>
        <w:rPr>
          <w:b/>
          <w:color w:val="1B4D3E"/>
          <w:sz w:val="26"/>
        </w:rPr>
        <w:t>2. MAKSUD DAN TUJUAN</w:t>
      </w:r>
    </w:p>
    <w:p>
      <w:r>
        <w:t>• Maksud: Melakukan pengadaan, perancangan, pengembangan firmware/software, dan pengujian lapangan untuk sistem pemantauan bioelektrik tanaman kopi terintegrasi berbasis IoT dan AI.</w:t>
      </w:r>
    </w:p>
    <w:p>
      <w:r>
        <w:t>• Tujuan: Membangun hardware ADC 24-bit low noise, mengembangkan model ML deteksi stres, serta menyediakan platform IoT &amp; mobile app dashboard.</w:t>
      </w:r>
    </w:p>
    <w:p>
      <w:r>
        <w:rPr>
          <w:b/>
          <w:color w:val="1B4D3E"/>
          <w:sz w:val="26"/>
        </w:rPr>
        <w:t>3. BILL OF MATERIALS (BOM) PER UNIT SISTEM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1B4D3E"/>
            <w:tcMar>
              <w:top w:w="140" w:type="dxa"/>
              <w:bottom w:w="140" w:type="dxa"/>
              <w:left w:w="140" w:type="dxa"/>
              <w:right w:w="140" w:type="dxa"/>
            </w:tcMar>
          </w:tcPr>
          <w:p>
            <w:r>
              <w:rPr>
                <w:b/>
                <w:color w:val="FFFFFF"/>
                <w:sz w:val="19"/>
              </w:rPr>
              <w:t>No</w:t>
            </w:r>
          </w:p>
        </w:tc>
        <w:tc>
          <w:tcPr>
            <w:tcW w:type="dxa" w:w="2592"/>
            <w:shd w:fill="1B4D3E"/>
            <w:tcMar>
              <w:top w:w="140" w:type="dxa"/>
              <w:bottom w:w="140" w:type="dxa"/>
              <w:left w:w="140" w:type="dxa"/>
              <w:right w:w="140" w:type="dxa"/>
            </w:tcMar>
          </w:tcPr>
          <w:p>
            <w:r>
              <w:rPr>
                <w:b/>
                <w:color w:val="FFFFFF"/>
                <w:sz w:val="19"/>
              </w:rPr>
              <w:t>Nama Komponen</w:t>
            </w:r>
          </w:p>
        </w:tc>
        <w:tc>
          <w:tcPr>
            <w:tcW w:type="dxa" w:w="3168"/>
            <w:shd w:fill="1B4D3E"/>
            <w:tcMar>
              <w:top w:w="140" w:type="dxa"/>
              <w:bottom w:w="140" w:type="dxa"/>
              <w:left w:w="140" w:type="dxa"/>
              <w:right w:w="140" w:type="dxa"/>
            </w:tcMar>
          </w:tcPr>
          <w:p>
            <w:r>
              <w:rPr>
                <w:b/>
                <w:color w:val="FFFFFF"/>
                <w:sz w:val="19"/>
              </w:rPr>
              <w:t>Spesifikasi Teknis</w:t>
            </w:r>
          </w:p>
        </w:tc>
        <w:tc>
          <w:tcPr>
            <w:tcW w:type="dxa" w:w="576"/>
            <w:shd w:fill="1B4D3E"/>
            <w:tcMar>
              <w:top w:w="140" w:type="dxa"/>
              <w:bottom w:w="140" w:type="dxa"/>
              <w:left w:w="140" w:type="dxa"/>
              <w:right w:w="140" w:type="dxa"/>
            </w:tcMar>
          </w:tcPr>
          <w:p>
            <w:r>
              <w:rPr>
                <w:b/>
                <w:color w:val="FFFFFF"/>
                <w:sz w:val="19"/>
              </w:rPr>
              <w:t>Qty</w:t>
            </w:r>
          </w:p>
        </w:tc>
        <w:tc>
          <w:tcPr>
            <w:tcW w:type="dxa" w:w="1008"/>
            <w:shd w:fill="1B4D3E"/>
            <w:tcMar>
              <w:top w:w="140" w:type="dxa"/>
              <w:bottom w:w="140" w:type="dxa"/>
              <w:left w:w="140" w:type="dxa"/>
              <w:right w:w="140" w:type="dxa"/>
            </w:tcMar>
          </w:tcPr>
          <w:p>
            <w:r>
              <w:rPr>
                <w:b/>
                <w:color w:val="FFFFFF"/>
                <w:sz w:val="19"/>
              </w:rPr>
              <w:t>Harga (IDR)</w:t>
            </w:r>
          </w:p>
        </w:tc>
        <w:tc>
          <w:tcPr>
            <w:tcW w:type="dxa" w:w="1109"/>
            <w:shd w:fill="1B4D3E"/>
            <w:tcMar>
              <w:top w:w="140" w:type="dxa"/>
              <w:bottom w:w="140" w:type="dxa"/>
              <w:left w:w="140" w:type="dxa"/>
              <w:right w:w="140" w:type="dxa"/>
            </w:tcMar>
          </w:tcPr>
          <w:p>
            <w:r>
              <w:rPr>
                <w:b/>
                <w:color w:val="FFFFFF"/>
                <w:sz w:val="19"/>
              </w:rPr>
              <w:t>Total (IDR)</w:t>
            </w:r>
          </w:p>
        </w:tc>
      </w:tr>
      <w:tr>
        <w:tc>
          <w:tcPr>
            <w:tcW w:type="dxa" w:w="576"/>
            <w:shd w:fill="FFFFFF"/>
            <w:tcMar>
              <w:top w:w="100" w:type="dxa"/>
              <w:bottom w:w="100" w:type="dxa"/>
              <w:left w:w="140" w:type="dxa"/>
              <w:right w:w="140" w:type="dxa"/>
            </w:tcMar>
          </w:tcPr>
          <w:p>
            <w:r>
              <w:rPr>
                <w:sz w:val="18"/>
              </w:rPr>
              <w:t>1</w:t>
            </w:r>
          </w:p>
        </w:tc>
        <w:tc>
          <w:tcPr>
            <w:tcW w:type="dxa" w:w="2592"/>
            <w:shd w:fill="FFFFFF"/>
            <w:tcMar>
              <w:top w:w="100" w:type="dxa"/>
              <w:bottom w:w="100" w:type="dxa"/>
              <w:left w:w="140" w:type="dxa"/>
              <w:right w:w="140" w:type="dxa"/>
            </w:tcMar>
          </w:tcPr>
          <w:p>
            <w:r>
              <w:rPr>
                <w:sz w:val="18"/>
              </w:rPr>
              <w:t>ESP32-S3 DevKit</w:t>
            </w:r>
          </w:p>
        </w:tc>
        <w:tc>
          <w:tcPr>
            <w:tcW w:type="dxa" w:w="3168"/>
            <w:shd w:fill="FFFFFF"/>
            <w:tcMar>
              <w:top w:w="100" w:type="dxa"/>
              <w:bottom w:w="100" w:type="dxa"/>
              <w:left w:w="140" w:type="dxa"/>
              <w:right w:w="140" w:type="dxa"/>
            </w:tcMar>
          </w:tcPr>
          <w:p>
            <w:r>
              <w:rPr>
                <w:sz w:val="18"/>
              </w:rPr>
              <w:t>Xtensa Dual-Core, 8MB Flash, Wi-Fi/BLE</w:t>
            </w:r>
          </w:p>
        </w:tc>
        <w:tc>
          <w:tcPr>
            <w:tcW w:type="dxa" w:w="576"/>
            <w:shd w:fill="FFFFFF"/>
            <w:tcMar>
              <w:top w:w="100" w:type="dxa"/>
              <w:bottom w:w="100" w:type="dxa"/>
              <w:left w:w="140" w:type="dxa"/>
              <w:right w:w="140" w:type="dxa"/>
            </w:tcMar>
          </w:tcPr>
          <w:p>
            <w:r>
              <w:rPr>
                <w:sz w:val="18"/>
              </w:rPr>
              <w:t>1</w:t>
            </w:r>
          </w:p>
        </w:tc>
        <w:tc>
          <w:tcPr>
            <w:tcW w:type="dxa" w:w="1008"/>
            <w:shd w:fill="FFFFFF"/>
            <w:tcMar>
              <w:top w:w="100" w:type="dxa"/>
              <w:bottom w:w="100" w:type="dxa"/>
              <w:left w:w="140" w:type="dxa"/>
              <w:right w:w="140" w:type="dxa"/>
            </w:tcMar>
          </w:tcPr>
          <w:p>
            <w:r>
              <w:rPr>
                <w:sz w:val="18"/>
              </w:rPr>
              <w:t>95.000</w:t>
            </w:r>
          </w:p>
        </w:tc>
        <w:tc>
          <w:tcPr>
            <w:tcW w:type="dxa" w:w="1109"/>
            <w:shd w:fill="FFFFFF"/>
            <w:tcMar>
              <w:top w:w="100" w:type="dxa"/>
              <w:bottom w:w="100" w:type="dxa"/>
              <w:left w:w="140" w:type="dxa"/>
              <w:right w:w="140" w:type="dxa"/>
            </w:tcMar>
          </w:tcPr>
          <w:p>
            <w:r>
              <w:rPr>
                <w:sz w:val="18"/>
              </w:rPr>
              <w:t>95.000</w:t>
            </w:r>
          </w:p>
        </w:tc>
      </w:tr>
      <w:tr>
        <w:tc>
          <w:tcPr>
            <w:tcW w:type="dxa" w:w="576"/>
            <w:shd w:fill="F4F7F5"/>
            <w:tcMar>
              <w:top w:w="100" w:type="dxa"/>
              <w:bottom w:w="100" w:type="dxa"/>
              <w:left w:w="140" w:type="dxa"/>
              <w:right w:w="140" w:type="dxa"/>
            </w:tcMar>
          </w:tcPr>
          <w:p>
            <w:r>
              <w:rPr>
                <w:sz w:val="18"/>
              </w:rPr>
              <w:t>2</w:t>
            </w:r>
          </w:p>
        </w:tc>
        <w:tc>
          <w:tcPr>
            <w:tcW w:type="dxa" w:w="2592"/>
            <w:shd w:fill="F4F7F5"/>
            <w:tcMar>
              <w:top w:w="100" w:type="dxa"/>
              <w:bottom w:w="100" w:type="dxa"/>
              <w:left w:w="140" w:type="dxa"/>
              <w:right w:w="140" w:type="dxa"/>
            </w:tcMar>
          </w:tcPr>
          <w:p>
            <w:r>
              <w:rPr>
                <w:sz w:val="18"/>
              </w:rPr>
              <w:t>ADS1256 ADC Module</w:t>
            </w:r>
          </w:p>
        </w:tc>
        <w:tc>
          <w:tcPr>
            <w:tcW w:type="dxa" w:w="3168"/>
            <w:shd w:fill="F4F7F5"/>
            <w:tcMar>
              <w:top w:w="100" w:type="dxa"/>
              <w:bottom w:w="100" w:type="dxa"/>
              <w:left w:w="140" w:type="dxa"/>
              <w:right w:w="140" w:type="dxa"/>
            </w:tcMar>
          </w:tcPr>
          <w:p>
            <w:r>
              <w:rPr>
                <w:sz w:val="18"/>
              </w:rPr>
              <w:t>24-bit, 30kSPS, Low Noise Delta-Sigma</w:t>
            </w:r>
          </w:p>
        </w:tc>
        <w:tc>
          <w:tcPr>
            <w:tcW w:type="dxa" w:w="576"/>
            <w:shd w:fill="F4F7F5"/>
            <w:tcMar>
              <w:top w:w="100" w:type="dxa"/>
              <w:bottom w:w="100" w:type="dxa"/>
              <w:left w:w="140" w:type="dxa"/>
              <w:right w:w="140" w:type="dxa"/>
            </w:tcMar>
          </w:tcPr>
          <w:p>
            <w:r>
              <w:rPr>
                <w:sz w:val="18"/>
              </w:rPr>
              <w:t>1</w:t>
            </w:r>
          </w:p>
        </w:tc>
        <w:tc>
          <w:tcPr>
            <w:tcW w:type="dxa" w:w="1008"/>
            <w:shd w:fill="F4F7F5"/>
            <w:tcMar>
              <w:top w:w="100" w:type="dxa"/>
              <w:bottom w:w="100" w:type="dxa"/>
              <w:left w:w="140" w:type="dxa"/>
              <w:right w:w="140" w:type="dxa"/>
            </w:tcMar>
          </w:tcPr>
          <w:p>
            <w:r>
              <w:rPr>
                <w:sz w:val="18"/>
              </w:rPr>
              <w:t>210.000</w:t>
            </w:r>
          </w:p>
        </w:tc>
        <w:tc>
          <w:tcPr>
            <w:tcW w:type="dxa" w:w="1109"/>
            <w:shd w:fill="F4F7F5"/>
            <w:tcMar>
              <w:top w:w="100" w:type="dxa"/>
              <w:bottom w:w="100" w:type="dxa"/>
              <w:left w:w="140" w:type="dxa"/>
              <w:right w:w="140" w:type="dxa"/>
            </w:tcMar>
          </w:tcPr>
          <w:p>
            <w:r>
              <w:rPr>
                <w:sz w:val="18"/>
              </w:rPr>
              <w:t>210.000</w:t>
            </w:r>
          </w:p>
        </w:tc>
      </w:tr>
      <w:tr>
        <w:tc>
          <w:tcPr>
            <w:tcW w:type="dxa" w:w="576"/>
            <w:shd w:fill="FFFFFF"/>
            <w:tcMar>
              <w:top w:w="100" w:type="dxa"/>
              <w:bottom w:w="100" w:type="dxa"/>
              <w:left w:w="140" w:type="dxa"/>
              <w:right w:w="140" w:type="dxa"/>
            </w:tcMar>
          </w:tcPr>
          <w:p>
            <w:r>
              <w:rPr>
                <w:sz w:val="18"/>
              </w:rPr>
              <w:t>3</w:t>
            </w:r>
          </w:p>
        </w:tc>
        <w:tc>
          <w:tcPr>
            <w:tcW w:type="dxa" w:w="2592"/>
            <w:shd w:fill="FFFFFF"/>
            <w:tcMar>
              <w:top w:w="100" w:type="dxa"/>
              <w:bottom w:w="100" w:type="dxa"/>
              <w:left w:w="140" w:type="dxa"/>
              <w:right w:w="140" w:type="dxa"/>
            </w:tcMar>
          </w:tcPr>
          <w:p>
            <w:r>
              <w:rPr>
                <w:sz w:val="18"/>
              </w:rPr>
              <w:t>Ag/AgCl Electrodes</w:t>
            </w:r>
          </w:p>
        </w:tc>
        <w:tc>
          <w:tcPr>
            <w:tcW w:type="dxa" w:w="3168"/>
            <w:shd w:fill="FFFFFF"/>
            <w:tcMar>
              <w:top w:w="100" w:type="dxa"/>
              <w:bottom w:w="100" w:type="dxa"/>
              <w:left w:w="140" w:type="dxa"/>
              <w:right w:w="140" w:type="dxa"/>
            </w:tcMar>
          </w:tcPr>
          <w:p>
            <w:r>
              <w:rPr>
                <w:sz w:val="18"/>
              </w:rPr>
              <w:t>Medical Grade Hydrogel (Pasang)</w:t>
            </w:r>
          </w:p>
        </w:tc>
        <w:tc>
          <w:tcPr>
            <w:tcW w:type="dxa" w:w="576"/>
            <w:shd w:fill="FFFFFF"/>
            <w:tcMar>
              <w:top w:w="100" w:type="dxa"/>
              <w:bottom w:w="100" w:type="dxa"/>
              <w:left w:w="140" w:type="dxa"/>
              <w:right w:w="140" w:type="dxa"/>
            </w:tcMar>
          </w:tcPr>
          <w:p>
            <w:r>
              <w:rPr>
                <w:sz w:val="18"/>
              </w:rPr>
              <w:t>2</w:t>
            </w:r>
          </w:p>
        </w:tc>
        <w:tc>
          <w:tcPr>
            <w:tcW w:type="dxa" w:w="1008"/>
            <w:shd w:fill="FFFFFF"/>
            <w:tcMar>
              <w:top w:w="100" w:type="dxa"/>
              <w:bottom w:w="100" w:type="dxa"/>
              <w:left w:w="140" w:type="dxa"/>
              <w:right w:w="140" w:type="dxa"/>
            </w:tcMar>
          </w:tcPr>
          <w:p>
            <w:r>
              <w:rPr>
                <w:sz w:val="18"/>
              </w:rPr>
              <w:t>10.000</w:t>
            </w:r>
          </w:p>
        </w:tc>
        <w:tc>
          <w:tcPr>
            <w:tcW w:type="dxa" w:w="1109"/>
            <w:shd w:fill="FFFFFF"/>
            <w:tcMar>
              <w:top w:w="100" w:type="dxa"/>
              <w:bottom w:w="100" w:type="dxa"/>
              <w:left w:w="140" w:type="dxa"/>
              <w:right w:w="140" w:type="dxa"/>
            </w:tcMar>
          </w:tcPr>
          <w:p>
            <w:r>
              <w:rPr>
                <w:sz w:val="18"/>
              </w:rPr>
              <w:t>20.000</w:t>
            </w:r>
          </w:p>
        </w:tc>
      </w:tr>
      <w:tr>
        <w:tc>
          <w:tcPr>
            <w:tcW w:type="dxa" w:w="576"/>
            <w:shd w:fill="F4F7F5"/>
            <w:tcMar>
              <w:top w:w="100" w:type="dxa"/>
              <w:bottom w:w="100" w:type="dxa"/>
              <w:left w:w="140" w:type="dxa"/>
              <w:right w:w="140" w:type="dxa"/>
            </w:tcMar>
          </w:tcPr>
          <w:p>
            <w:r>
              <w:rPr>
                <w:sz w:val="18"/>
              </w:rPr>
              <w:t>4</w:t>
            </w:r>
          </w:p>
        </w:tc>
        <w:tc>
          <w:tcPr>
            <w:tcW w:type="dxa" w:w="2592"/>
            <w:shd w:fill="F4F7F5"/>
            <w:tcMar>
              <w:top w:w="100" w:type="dxa"/>
              <w:bottom w:w="100" w:type="dxa"/>
              <w:left w:w="140" w:type="dxa"/>
              <w:right w:w="140" w:type="dxa"/>
            </w:tcMar>
          </w:tcPr>
          <w:p>
            <w:r>
              <w:rPr>
                <w:sz w:val="18"/>
              </w:rPr>
              <w:t>Shielded Cable RG174</w:t>
            </w:r>
          </w:p>
        </w:tc>
        <w:tc>
          <w:tcPr>
            <w:tcW w:type="dxa" w:w="3168"/>
            <w:shd w:fill="F4F7F5"/>
            <w:tcMar>
              <w:top w:w="100" w:type="dxa"/>
              <w:bottom w:w="100" w:type="dxa"/>
              <w:left w:w="140" w:type="dxa"/>
              <w:right w:w="140" w:type="dxa"/>
            </w:tcMar>
          </w:tcPr>
          <w:p>
            <w:r>
              <w:rPr>
                <w:sz w:val="18"/>
              </w:rPr>
              <w:t>Coaxial Low-Noise Cable, 2 Meter</w:t>
            </w:r>
          </w:p>
        </w:tc>
        <w:tc>
          <w:tcPr>
            <w:tcW w:type="dxa" w:w="576"/>
            <w:shd w:fill="F4F7F5"/>
            <w:tcMar>
              <w:top w:w="100" w:type="dxa"/>
              <w:bottom w:w="100" w:type="dxa"/>
              <w:left w:w="140" w:type="dxa"/>
              <w:right w:w="140" w:type="dxa"/>
            </w:tcMar>
          </w:tcPr>
          <w:p>
            <w:r>
              <w:rPr>
                <w:sz w:val="18"/>
              </w:rPr>
              <w:t>1</w:t>
            </w:r>
          </w:p>
        </w:tc>
        <w:tc>
          <w:tcPr>
            <w:tcW w:type="dxa" w:w="1008"/>
            <w:shd w:fill="F4F7F5"/>
            <w:tcMar>
              <w:top w:w="100" w:type="dxa"/>
              <w:bottom w:w="100" w:type="dxa"/>
              <w:left w:w="140" w:type="dxa"/>
              <w:right w:w="140" w:type="dxa"/>
            </w:tcMar>
          </w:tcPr>
          <w:p>
            <w:r>
              <w:rPr>
                <w:sz w:val="18"/>
              </w:rPr>
              <w:t>35.000</w:t>
            </w:r>
          </w:p>
        </w:tc>
        <w:tc>
          <w:tcPr>
            <w:tcW w:type="dxa" w:w="1109"/>
            <w:shd w:fill="F4F7F5"/>
            <w:tcMar>
              <w:top w:w="100" w:type="dxa"/>
              <w:bottom w:w="100" w:type="dxa"/>
              <w:left w:w="140" w:type="dxa"/>
              <w:right w:w="140" w:type="dxa"/>
            </w:tcMar>
          </w:tcPr>
          <w:p>
            <w:r>
              <w:rPr>
                <w:sz w:val="18"/>
              </w:rPr>
              <w:t>35.000</w:t>
            </w:r>
          </w:p>
        </w:tc>
      </w:tr>
      <w:tr>
        <w:tc>
          <w:tcPr>
            <w:tcW w:type="dxa" w:w="576"/>
            <w:shd w:fill="FFFFFF"/>
            <w:tcMar>
              <w:top w:w="100" w:type="dxa"/>
              <w:bottom w:w="100" w:type="dxa"/>
              <w:left w:w="140" w:type="dxa"/>
              <w:right w:w="140" w:type="dxa"/>
            </w:tcMar>
          </w:tcPr>
          <w:p>
            <w:r>
              <w:rPr>
                <w:sz w:val="18"/>
              </w:rPr>
              <w:t>5</w:t>
            </w:r>
          </w:p>
        </w:tc>
        <w:tc>
          <w:tcPr>
            <w:tcW w:type="dxa" w:w="2592"/>
            <w:shd w:fill="FFFFFF"/>
            <w:tcMar>
              <w:top w:w="100" w:type="dxa"/>
              <w:bottom w:w="100" w:type="dxa"/>
              <w:left w:w="140" w:type="dxa"/>
              <w:right w:w="140" w:type="dxa"/>
            </w:tcMar>
          </w:tcPr>
          <w:p>
            <w:r>
              <w:rPr>
                <w:sz w:val="18"/>
              </w:rPr>
              <w:t>Li-Po Battery 18650</w:t>
            </w:r>
          </w:p>
        </w:tc>
        <w:tc>
          <w:tcPr>
            <w:tcW w:type="dxa" w:w="3168"/>
            <w:shd w:fill="FFFFFF"/>
            <w:tcMar>
              <w:top w:w="100" w:type="dxa"/>
              <w:bottom w:w="100" w:type="dxa"/>
              <w:left w:w="140" w:type="dxa"/>
              <w:right w:w="140" w:type="dxa"/>
            </w:tcMar>
          </w:tcPr>
          <w:p>
            <w:r>
              <w:rPr>
                <w:sz w:val="18"/>
              </w:rPr>
              <w:t>3.7V 3500mAh Industrial Grade</w:t>
            </w:r>
          </w:p>
        </w:tc>
        <w:tc>
          <w:tcPr>
            <w:tcW w:type="dxa" w:w="576"/>
            <w:shd w:fill="FFFFFF"/>
            <w:tcMar>
              <w:top w:w="100" w:type="dxa"/>
              <w:bottom w:w="100" w:type="dxa"/>
              <w:left w:w="140" w:type="dxa"/>
              <w:right w:w="140" w:type="dxa"/>
            </w:tcMar>
          </w:tcPr>
          <w:p>
            <w:r>
              <w:rPr>
                <w:sz w:val="18"/>
              </w:rPr>
              <w:t>1</w:t>
            </w:r>
          </w:p>
        </w:tc>
        <w:tc>
          <w:tcPr>
            <w:tcW w:type="dxa" w:w="1008"/>
            <w:shd w:fill="FFFFFF"/>
            <w:tcMar>
              <w:top w:w="100" w:type="dxa"/>
              <w:bottom w:w="100" w:type="dxa"/>
              <w:left w:w="140" w:type="dxa"/>
              <w:right w:w="140" w:type="dxa"/>
            </w:tcMar>
          </w:tcPr>
          <w:p>
            <w:r>
              <w:rPr>
                <w:sz w:val="18"/>
              </w:rPr>
              <w:t>75.000</w:t>
            </w:r>
          </w:p>
        </w:tc>
        <w:tc>
          <w:tcPr>
            <w:tcW w:type="dxa" w:w="1109"/>
            <w:shd w:fill="FFFFFF"/>
            <w:tcMar>
              <w:top w:w="100" w:type="dxa"/>
              <w:bottom w:w="100" w:type="dxa"/>
              <w:left w:w="140" w:type="dxa"/>
              <w:right w:w="140" w:type="dxa"/>
            </w:tcMar>
          </w:tcPr>
          <w:p>
            <w:r>
              <w:rPr>
                <w:sz w:val="18"/>
              </w:rPr>
              <w:t>75.000</w:t>
            </w:r>
          </w:p>
        </w:tc>
      </w:tr>
      <w:tr>
        <w:tc>
          <w:tcPr>
            <w:tcW w:type="dxa" w:w="576"/>
            <w:shd w:fill="F4F7F5"/>
            <w:tcMar>
              <w:top w:w="100" w:type="dxa"/>
              <w:bottom w:w="100" w:type="dxa"/>
              <w:left w:w="140" w:type="dxa"/>
              <w:right w:w="140" w:type="dxa"/>
            </w:tcMar>
          </w:tcPr>
          <w:p>
            <w:r>
              <w:rPr>
                <w:sz w:val="18"/>
              </w:rPr>
              <w:t>6</w:t>
            </w:r>
          </w:p>
        </w:tc>
        <w:tc>
          <w:tcPr>
            <w:tcW w:type="dxa" w:w="2592"/>
            <w:shd w:fill="F4F7F5"/>
            <w:tcMar>
              <w:top w:w="100" w:type="dxa"/>
              <w:bottom w:w="100" w:type="dxa"/>
              <w:left w:w="140" w:type="dxa"/>
              <w:right w:w="140" w:type="dxa"/>
            </w:tcMar>
          </w:tcPr>
          <w:p>
            <w:r>
              <w:rPr>
                <w:sz w:val="18"/>
              </w:rPr>
              <w:t>TP4056 Charger Module</w:t>
            </w:r>
          </w:p>
        </w:tc>
        <w:tc>
          <w:tcPr>
            <w:tcW w:type="dxa" w:w="3168"/>
            <w:shd w:fill="F4F7F5"/>
            <w:tcMar>
              <w:top w:w="100" w:type="dxa"/>
              <w:bottom w:w="100" w:type="dxa"/>
              <w:left w:w="140" w:type="dxa"/>
              <w:right w:w="140" w:type="dxa"/>
            </w:tcMar>
          </w:tcPr>
          <w:p>
            <w:r>
              <w:rPr>
                <w:sz w:val="18"/>
              </w:rPr>
              <w:t>1A Lithium Battery Charger with Protection</w:t>
            </w:r>
          </w:p>
        </w:tc>
        <w:tc>
          <w:tcPr>
            <w:tcW w:type="dxa" w:w="576"/>
            <w:shd w:fill="F4F7F5"/>
            <w:tcMar>
              <w:top w:w="100" w:type="dxa"/>
              <w:bottom w:w="100" w:type="dxa"/>
              <w:left w:w="140" w:type="dxa"/>
              <w:right w:w="140" w:type="dxa"/>
            </w:tcMar>
          </w:tcPr>
          <w:p>
            <w:r>
              <w:rPr>
                <w:sz w:val="18"/>
              </w:rPr>
              <w:t>1</w:t>
            </w:r>
          </w:p>
        </w:tc>
        <w:tc>
          <w:tcPr>
            <w:tcW w:type="dxa" w:w="1008"/>
            <w:shd w:fill="F4F7F5"/>
            <w:tcMar>
              <w:top w:w="100" w:type="dxa"/>
              <w:bottom w:w="100" w:type="dxa"/>
              <w:left w:w="140" w:type="dxa"/>
              <w:right w:w="140" w:type="dxa"/>
            </w:tcMar>
          </w:tcPr>
          <w:p>
            <w:r>
              <w:rPr>
                <w:sz w:val="18"/>
              </w:rPr>
              <w:t>15.000</w:t>
            </w:r>
          </w:p>
        </w:tc>
        <w:tc>
          <w:tcPr>
            <w:tcW w:type="dxa" w:w="1109"/>
            <w:shd w:fill="F4F7F5"/>
            <w:tcMar>
              <w:top w:w="100" w:type="dxa"/>
              <w:bottom w:w="100" w:type="dxa"/>
              <w:left w:w="140" w:type="dxa"/>
              <w:right w:w="140" w:type="dxa"/>
            </w:tcMar>
          </w:tcPr>
          <w:p>
            <w:r>
              <w:rPr>
                <w:sz w:val="18"/>
              </w:rPr>
              <w:t>15.000</w:t>
            </w:r>
          </w:p>
        </w:tc>
      </w:tr>
      <w:tr>
        <w:tc>
          <w:tcPr>
            <w:tcW w:type="dxa" w:w="576"/>
            <w:shd w:fill="FFFFFF"/>
            <w:tcMar>
              <w:top w:w="100" w:type="dxa"/>
              <w:bottom w:w="100" w:type="dxa"/>
              <w:left w:w="140" w:type="dxa"/>
              <w:right w:w="140" w:type="dxa"/>
            </w:tcMar>
          </w:tcPr>
          <w:p>
            <w:r>
              <w:rPr>
                <w:sz w:val="18"/>
              </w:rPr>
              <w:t>7</w:t>
            </w:r>
          </w:p>
        </w:tc>
        <w:tc>
          <w:tcPr>
            <w:tcW w:type="dxa" w:w="2592"/>
            <w:shd w:fill="FFFFFF"/>
            <w:tcMar>
              <w:top w:w="100" w:type="dxa"/>
              <w:bottom w:w="100" w:type="dxa"/>
              <w:left w:w="140" w:type="dxa"/>
              <w:right w:w="140" w:type="dxa"/>
            </w:tcMar>
          </w:tcPr>
          <w:p>
            <w:r>
              <w:rPr>
                <w:sz w:val="18"/>
              </w:rPr>
              <w:t>MT3608 Boost Converter</w:t>
            </w:r>
          </w:p>
        </w:tc>
        <w:tc>
          <w:tcPr>
            <w:tcW w:type="dxa" w:w="3168"/>
            <w:shd w:fill="FFFFFF"/>
            <w:tcMar>
              <w:top w:w="100" w:type="dxa"/>
              <w:bottom w:w="100" w:type="dxa"/>
              <w:left w:w="140" w:type="dxa"/>
              <w:right w:w="140" w:type="dxa"/>
            </w:tcMar>
          </w:tcPr>
          <w:p>
            <w:r>
              <w:rPr>
                <w:sz w:val="18"/>
              </w:rPr>
              <w:t>DC-DC Step-Up Module 2V-24V to 5V</w:t>
            </w:r>
          </w:p>
        </w:tc>
        <w:tc>
          <w:tcPr>
            <w:tcW w:type="dxa" w:w="576"/>
            <w:shd w:fill="FFFFFF"/>
            <w:tcMar>
              <w:top w:w="100" w:type="dxa"/>
              <w:bottom w:w="100" w:type="dxa"/>
              <w:left w:w="140" w:type="dxa"/>
              <w:right w:w="140" w:type="dxa"/>
            </w:tcMar>
          </w:tcPr>
          <w:p>
            <w:r>
              <w:rPr>
                <w:sz w:val="18"/>
              </w:rPr>
              <w:t>1</w:t>
            </w:r>
          </w:p>
        </w:tc>
        <w:tc>
          <w:tcPr>
            <w:tcW w:type="dxa" w:w="1008"/>
            <w:shd w:fill="FFFFFF"/>
            <w:tcMar>
              <w:top w:w="100" w:type="dxa"/>
              <w:bottom w:w="100" w:type="dxa"/>
              <w:left w:w="140" w:type="dxa"/>
              <w:right w:w="140" w:type="dxa"/>
            </w:tcMar>
          </w:tcPr>
          <w:p>
            <w:r>
              <w:rPr>
                <w:sz w:val="18"/>
              </w:rPr>
              <w:t>12.000</w:t>
            </w:r>
          </w:p>
        </w:tc>
        <w:tc>
          <w:tcPr>
            <w:tcW w:type="dxa" w:w="1109"/>
            <w:shd w:fill="FFFFFF"/>
            <w:tcMar>
              <w:top w:w="100" w:type="dxa"/>
              <w:bottom w:w="100" w:type="dxa"/>
              <w:left w:w="140" w:type="dxa"/>
              <w:right w:w="140" w:type="dxa"/>
            </w:tcMar>
          </w:tcPr>
          <w:p>
            <w:r>
              <w:rPr>
                <w:sz w:val="18"/>
              </w:rPr>
              <w:t>12.000</w:t>
            </w:r>
          </w:p>
        </w:tc>
      </w:tr>
      <w:tr>
        <w:tc>
          <w:tcPr>
            <w:tcW w:type="dxa" w:w="576"/>
            <w:shd w:fill="F4F7F5"/>
            <w:tcMar>
              <w:top w:w="100" w:type="dxa"/>
              <w:bottom w:w="100" w:type="dxa"/>
              <w:left w:w="140" w:type="dxa"/>
              <w:right w:w="140" w:type="dxa"/>
            </w:tcMar>
          </w:tcPr>
          <w:p>
            <w:r>
              <w:rPr>
                <w:sz w:val="18"/>
              </w:rPr>
              <w:t>8</w:t>
            </w:r>
          </w:p>
        </w:tc>
        <w:tc>
          <w:tcPr>
            <w:tcW w:type="dxa" w:w="2592"/>
            <w:shd w:fill="F4F7F5"/>
            <w:tcMar>
              <w:top w:w="100" w:type="dxa"/>
              <w:bottom w:w="100" w:type="dxa"/>
              <w:left w:w="140" w:type="dxa"/>
              <w:right w:w="140" w:type="dxa"/>
            </w:tcMar>
          </w:tcPr>
          <w:p>
            <w:r>
              <w:rPr>
                <w:sz w:val="18"/>
              </w:rPr>
              <w:t>AMS1117-3.3 LDO</w:t>
            </w:r>
          </w:p>
        </w:tc>
        <w:tc>
          <w:tcPr>
            <w:tcW w:type="dxa" w:w="3168"/>
            <w:shd w:fill="F4F7F5"/>
            <w:tcMar>
              <w:top w:w="100" w:type="dxa"/>
              <w:bottom w:w="100" w:type="dxa"/>
              <w:left w:w="140" w:type="dxa"/>
              <w:right w:w="140" w:type="dxa"/>
            </w:tcMar>
          </w:tcPr>
          <w:p>
            <w:r>
              <w:rPr>
                <w:sz w:val="18"/>
              </w:rPr>
              <w:t>Voltage Regulator 3.3V Low Dropout</w:t>
            </w:r>
          </w:p>
        </w:tc>
        <w:tc>
          <w:tcPr>
            <w:tcW w:type="dxa" w:w="576"/>
            <w:shd w:fill="F4F7F5"/>
            <w:tcMar>
              <w:top w:w="100" w:type="dxa"/>
              <w:bottom w:w="100" w:type="dxa"/>
              <w:left w:w="140" w:type="dxa"/>
              <w:right w:w="140" w:type="dxa"/>
            </w:tcMar>
          </w:tcPr>
          <w:p>
            <w:r>
              <w:rPr>
                <w:sz w:val="18"/>
              </w:rPr>
              <w:t>1</w:t>
            </w:r>
          </w:p>
        </w:tc>
        <w:tc>
          <w:tcPr>
            <w:tcW w:type="dxa" w:w="1008"/>
            <w:shd w:fill="F4F7F5"/>
            <w:tcMar>
              <w:top w:w="100" w:type="dxa"/>
              <w:bottom w:w="100" w:type="dxa"/>
              <w:left w:w="140" w:type="dxa"/>
              <w:right w:w="140" w:type="dxa"/>
            </w:tcMar>
          </w:tcPr>
          <w:p>
            <w:r>
              <w:rPr>
                <w:sz w:val="18"/>
              </w:rPr>
              <w:t>8.000</w:t>
            </w:r>
          </w:p>
        </w:tc>
        <w:tc>
          <w:tcPr>
            <w:tcW w:type="dxa" w:w="1109"/>
            <w:shd w:fill="F4F7F5"/>
            <w:tcMar>
              <w:top w:w="100" w:type="dxa"/>
              <w:bottom w:w="100" w:type="dxa"/>
              <w:left w:w="140" w:type="dxa"/>
              <w:right w:w="140" w:type="dxa"/>
            </w:tcMar>
          </w:tcPr>
          <w:p>
            <w:r>
              <w:rPr>
                <w:sz w:val="18"/>
              </w:rPr>
              <w:t>8.000</w:t>
            </w:r>
          </w:p>
        </w:tc>
      </w:tr>
      <w:tr>
        <w:tc>
          <w:tcPr>
            <w:tcW w:type="dxa" w:w="576"/>
            <w:shd w:fill="FFFFFF"/>
            <w:tcMar>
              <w:top w:w="100" w:type="dxa"/>
              <w:bottom w:w="100" w:type="dxa"/>
              <w:left w:w="140" w:type="dxa"/>
              <w:right w:w="140" w:type="dxa"/>
            </w:tcMar>
          </w:tcPr>
          <w:p>
            <w:r>
              <w:rPr>
                <w:sz w:val="18"/>
              </w:rPr>
              <w:t>9</w:t>
            </w:r>
          </w:p>
        </w:tc>
        <w:tc>
          <w:tcPr>
            <w:tcW w:type="dxa" w:w="2592"/>
            <w:shd w:fill="FFFFFF"/>
            <w:tcMar>
              <w:top w:w="100" w:type="dxa"/>
              <w:bottom w:w="100" w:type="dxa"/>
              <w:left w:w="140" w:type="dxa"/>
              <w:right w:w="140" w:type="dxa"/>
            </w:tcMar>
          </w:tcPr>
          <w:p>
            <w:r>
              <w:rPr>
                <w:sz w:val="18"/>
              </w:rPr>
              <w:t>DHT22 Sensor</w:t>
            </w:r>
          </w:p>
        </w:tc>
        <w:tc>
          <w:tcPr>
            <w:tcW w:type="dxa" w:w="3168"/>
            <w:shd w:fill="FFFFFF"/>
            <w:tcMar>
              <w:top w:w="100" w:type="dxa"/>
              <w:bottom w:w="100" w:type="dxa"/>
              <w:left w:w="140" w:type="dxa"/>
              <w:right w:w="140" w:type="dxa"/>
            </w:tcMar>
          </w:tcPr>
          <w:p>
            <w:r>
              <w:rPr>
                <w:sz w:val="18"/>
              </w:rPr>
              <w:t>Digital Temperature &amp; Humidity Sensor</w:t>
            </w:r>
          </w:p>
        </w:tc>
        <w:tc>
          <w:tcPr>
            <w:tcW w:type="dxa" w:w="576"/>
            <w:shd w:fill="FFFFFF"/>
            <w:tcMar>
              <w:top w:w="100" w:type="dxa"/>
              <w:bottom w:w="100" w:type="dxa"/>
              <w:left w:w="140" w:type="dxa"/>
              <w:right w:w="140" w:type="dxa"/>
            </w:tcMar>
          </w:tcPr>
          <w:p>
            <w:r>
              <w:rPr>
                <w:sz w:val="18"/>
              </w:rPr>
              <w:t>1</w:t>
            </w:r>
          </w:p>
        </w:tc>
        <w:tc>
          <w:tcPr>
            <w:tcW w:type="dxa" w:w="1008"/>
            <w:shd w:fill="FFFFFF"/>
            <w:tcMar>
              <w:top w:w="100" w:type="dxa"/>
              <w:bottom w:w="100" w:type="dxa"/>
              <w:left w:w="140" w:type="dxa"/>
              <w:right w:w="140" w:type="dxa"/>
            </w:tcMar>
          </w:tcPr>
          <w:p>
            <w:r>
              <w:rPr>
                <w:sz w:val="18"/>
              </w:rPr>
              <w:t>45.000</w:t>
            </w:r>
          </w:p>
        </w:tc>
        <w:tc>
          <w:tcPr>
            <w:tcW w:type="dxa" w:w="1109"/>
            <w:shd w:fill="FFFFFF"/>
            <w:tcMar>
              <w:top w:w="100" w:type="dxa"/>
              <w:bottom w:w="100" w:type="dxa"/>
              <w:left w:w="140" w:type="dxa"/>
              <w:right w:w="140" w:type="dxa"/>
            </w:tcMar>
          </w:tcPr>
          <w:p>
            <w:r>
              <w:rPr>
                <w:sz w:val="18"/>
              </w:rPr>
              <w:t>45.000</w:t>
            </w:r>
          </w:p>
        </w:tc>
      </w:tr>
      <w:tr>
        <w:tc>
          <w:tcPr>
            <w:tcW w:type="dxa" w:w="576"/>
            <w:shd w:fill="F4F7F5"/>
            <w:tcMar>
              <w:top w:w="100" w:type="dxa"/>
              <w:bottom w:w="100" w:type="dxa"/>
              <w:left w:w="140" w:type="dxa"/>
              <w:right w:w="140" w:type="dxa"/>
            </w:tcMar>
          </w:tcPr>
          <w:p>
            <w:r>
              <w:rPr>
                <w:sz w:val="18"/>
              </w:rPr>
              <w:t>10</w:t>
            </w:r>
          </w:p>
        </w:tc>
        <w:tc>
          <w:tcPr>
            <w:tcW w:type="dxa" w:w="2592"/>
            <w:shd w:fill="F4F7F5"/>
            <w:tcMar>
              <w:top w:w="100" w:type="dxa"/>
              <w:bottom w:w="100" w:type="dxa"/>
              <w:left w:w="140" w:type="dxa"/>
              <w:right w:w="140" w:type="dxa"/>
            </w:tcMar>
          </w:tcPr>
          <w:p>
            <w:r>
              <w:rPr>
                <w:sz w:val="18"/>
              </w:rPr>
              <w:t>Soil Moisture Sensor</w:t>
            </w:r>
          </w:p>
        </w:tc>
        <w:tc>
          <w:tcPr>
            <w:tcW w:type="dxa" w:w="3168"/>
            <w:shd w:fill="F4F7F5"/>
            <w:tcMar>
              <w:top w:w="100" w:type="dxa"/>
              <w:bottom w:w="100" w:type="dxa"/>
              <w:left w:w="140" w:type="dxa"/>
              <w:right w:w="140" w:type="dxa"/>
            </w:tcMar>
          </w:tcPr>
          <w:p>
            <w:r>
              <w:rPr>
                <w:sz w:val="18"/>
              </w:rPr>
              <w:t>Capacitive Corrosion Resistant Analog</w:t>
            </w:r>
          </w:p>
        </w:tc>
        <w:tc>
          <w:tcPr>
            <w:tcW w:type="dxa" w:w="576"/>
            <w:shd w:fill="F4F7F5"/>
            <w:tcMar>
              <w:top w:w="100" w:type="dxa"/>
              <w:bottom w:w="100" w:type="dxa"/>
              <w:left w:w="140" w:type="dxa"/>
              <w:right w:w="140" w:type="dxa"/>
            </w:tcMar>
          </w:tcPr>
          <w:p>
            <w:r>
              <w:rPr>
                <w:sz w:val="18"/>
              </w:rPr>
              <w:t>1</w:t>
            </w:r>
          </w:p>
        </w:tc>
        <w:tc>
          <w:tcPr>
            <w:tcW w:type="dxa" w:w="1008"/>
            <w:shd w:fill="F4F7F5"/>
            <w:tcMar>
              <w:top w:w="100" w:type="dxa"/>
              <w:bottom w:w="100" w:type="dxa"/>
              <w:left w:w="140" w:type="dxa"/>
              <w:right w:w="140" w:type="dxa"/>
            </w:tcMar>
          </w:tcPr>
          <w:p>
            <w:r>
              <w:rPr>
                <w:sz w:val="18"/>
              </w:rPr>
              <w:t>35.000</w:t>
            </w:r>
          </w:p>
        </w:tc>
        <w:tc>
          <w:tcPr>
            <w:tcW w:type="dxa" w:w="1109"/>
            <w:shd w:fill="F4F7F5"/>
            <w:tcMar>
              <w:top w:w="100" w:type="dxa"/>
              <w:bottom w:w="100" w:type="dxa"/>
              <w:left w:w="140" w:type="dxa"/>
              <w:right w:w="140" w:type="dxa"/>
            </w:tcMar>
          </w:tcPr>
          <w:p>
            <w:r>
              <w:rPr>
                <w:sz w:val="18"/>
              </w:rPr>
              <w:t>35.000</w:t>
            </w:r>
          </w:p>
        </w:tc>
      </w:tr>
      <w:tr>
        <w:tc>
          <w:tcPr>
            <w:tcW w:type="dxa" w:w="576"/>
            <w:shd w:fill="FFFFFF"/>
            <w:tcMar>
              <w:top w:w="100" w:type="dxa"/>
              <w:bottom w:w="100" w:type="dxa"/>
              <w:left w:w="140" w:type="dxa"/>
              <w:right w:w="140" w:type="dxa"/>
            </w:tcMar>
          </w:tcPr>
          <w:p>
            <w:r>
              <w:rPr>
                <w:sz w:val="18"/>
              </w:rPr>
              <w:t>11</w:t>
            </w:r>
          </w:p>
        </w:tc>
        <w:tc>
          <w:tcPr>
            <w:tcW w:type="dxa" w:w="2592"/>
            <w:shd w:fill="FFFFFF"/>
            <w:tcMar>
              <w:top w:w="100" w:type="dxa"/>
              <w:bottom w:w="100" w:type="dxa"/>
              <w:left w:w="140" w:type="dxa"/>
              <w:right w:w="140" w:type="dxa"/>
            </w:tcMar>
          </w:tcPr>
          <w:p>
            <w:r>
              <w:rPr>
                <w:sz w:val="18"/>
              </w:rPr>
              <w:t>BH1750 Ambient Sensor</w:t>
            </w:r>
          </w:p>
        </w:tc>
        <w:tc>
          <w:tcPr>
            <w:tcW w:type="dxa" w:w="3168"/>
            <w:shd w:fill="FFFFFF"/>
            <w:tcMar>
              <w:top w:w="100" w:type="dxa"/>
              <w:bottom w:w="100" w:type="dxa"/>
              <w:left w:w="140" w:type="dxa"/>
              <w:right w:w="140" w:type="dxa"/>
            </w:tcMar>
          </w:tcPr>
          <w:p>
            <w:r>
              <w:rPr>
                <w:sz w:val="18"/>
              </w:rPr>
              <w:t>Digital Light Intensity Sensor (I2C)</w:t>
            </w:r>
          </w:p>
        </w:tc>
        <w:tc>
          <w:tcPr>
            <w:tcW w:type="dxa" w:w="576"/>
            <w:shd w:fill="FFFFFF"/>
            <w:tcMar>
              <w:top w:w="100" w:type="dxa"/>
              <w:bottom w:w="100" w:type="dxa"/>
              <w:left w:w="140" w:type="dxa"/>
              <w:right w:w="140" w:type="dxa"/>
            </w:tcMar>
          </w:tcPr>
          <w:p>
            <w:r>
              <w:rPr>
                <w:sz w:val="18"/>
              </w:rPr>
              <w:t>1</w:t>
            </w:r>
          </w:p>
        </w:tc>
        <w:tc>
          <w:tcPr>
            <w:tcW w:type="dxa" w:w="1008"/>
            <w:shd w:fill="FFFFFF"/>
            <w:tcMar>
              <w:top w:w="100" w:type="dxa"/>
              <w:bottom w:w="100" w:type="dxa"/>
              <w:left w:w="140" w:type="dxa"/>
              <w:right w:w="140" w:type="dxa"/>
            </w:tcMar>
          </w:tcPr>
          <w:p>
            <w:r>
              <w:rPr>
                <w:sz w:val="18"/>
              </w:rPr>
              <w:t>40.000</w:t>
            </w:r>
          </w:p>
        </w:tc>
        <w:tc>
          <w:tcPr>
            <w:tcW w:type="dxa" w:w="1109"/>
            <w:shd w:fill="FFFFFF"/>
            <w:tcMar>
              <w:top w:w="100" w:type="dxa"/>
              <w:bottom w:w="100" w:type="dxa"/>
              <w:left w:w="140" w:type="dxa"/>
              <w:right w:w="140" w:type="dxa"/>
            </w:tcMar>
          </w:tcPr>
          <w:p>
            <w:r>
              <w:rPr>
                <w:sz w:val="18"/>
              </w:rPr>
              <w:t>40.000</w:t>
            </w:r>
          </w:p>
        </w:tc>
      </w:tr>
      <w:tr>
        <w:tc>
          <w:tcPr>
            <w:tcW w:type="dxa" w:w="576"/>
            <w:shd w:fill="F4F7F5"/>
            <w:tcMar>
              <w:top w:w="100" w:type="dxa"/>
              <w:bottom w:w="100" w:type="dxa"/>
              <w:left w:w="140" w:type="dxa"/>
              <w:right w:w="140" w:type="dxa"/>
            </w:tcMar>
          </w:tcPr>
          <w:p>
            <w:r>
              <w:rPr>
                <w:sz w:val="18"/>
              </w:rPr>
              <w:t>12</w:t>
            </w:r>
          </w:p>
        </w:tc>
        <w:tc>
          <w:tcPr>
            <w:tcW w:type="dxa" w:w="2592"/>
            <w:shd w:fill="F4F7F5"/>
            <w:tcMar>
              <w:top w:w="100" w:type="dxa"/>
              <w:bottom w:w="100" w:type="dxa"/>
              <w:left w:w="140" w:type="dxa"/>
              <w:right w:w="140" w:type="dxa"/>
            </w:tcMar>
          </w:tcPr>
          <w:p>
            <w:r>
              <w:rPr>
                <w:sz w:val="18"/>
              </w:rPr>
              <w:t>Industrial Enclosure</w:t>
            </w:r>
          </w:p>
        </w:tc>
        <w:tc>
          <w:tcPr>
            <w:tcW w:type="dxa" w:w="3168"/>
            <w:shd w:fill="F4F7F5"/>
            <w:tcMar>
              <w:top w:w="100" w:type="dxa"/>
              <w:bottom w:w="100" w:type="dxa"/>
              <w:left w:w="140" w:type="dxa"/>
              <w:right w:w="140" w:type="dxa"/>
            </w:tcMar>
          </w:tcPr>
          <w:p>
            <w:r>
              <w:rPr>
                <w:sz w:val="18"/>
              </w:rPr>
              <w:t>Custom IP65 Waterproof Case 120×80×40mm</w:t>
            </w:r>
          </w:p>
        </w:tc>
        <w:tc>
          <w:tcPr>
            <w:tcW w:type="dxa" w:w="576"/>
            <w:shd w:fill="F4F7F5"/>
            <w:tcMar>
              <w:top w:w="100" w:type="dxa"/>
              <w:bottom w:w="100" w:type="dxa"/>
              <w:left w:w="140" w:type="dxa"/>
              <w:right w:w="140" w:type="dxa"/>
            </w:tcMar>
          </w:tcPr>
          <w:p>
            <w:r>
              <w:rPr>
                <w:sz w:val="18"/>
              </w:rPr>
              <w:t>1</w:t>
            </w:r>
          </w:p>
        </w:tc>
        <w:tc>
          <w:tcPr>
            <w:tcW w:type="dxa" w:w="1008"/>
            <w:shd w:fill="F4F7F5"/>
            <w:tcMar>
              <w:top w:w="100" w:type="dxa"/>
              <w:bottom w:w="100" w:type="dxa"/>
              <w:left w:w="140" w:type="dxa"/>
              <w:right w:w="140" w:type="dxa"/>
            </w:tcMar>
          </w:tcPr>
          <w:p>
            <w:r>
              <w:rPr>
                <w:sz w:val="18"/>
              </w:rPr>
              <w:t>85.000</w:t>
            </w:r>
          </w:p>
        </w:tc>
        <w:tc>
          <w:tcPr>
            <w:tcW w:type="dxa" w:w="1109"/>
            <w:shd w:fill="F4F7F5"/>
            <w:tcMar>
              <w:top w:w="100" w:type="dxa"/>
              <w:bottom w:w="100" w:type="dxa"/>
              <w:left w:w="140" w:type="dxa"/>
              <w:right w:w="140" w:type="dxa"/>
            </w:tcMar>
          </w:tcPr>
          <w:p>
            <w:r>
              <w:rPr>
                <w:sz w:val="18"/>
              </w:rPr>
              <w:t>85.000</w:t>
            </w:r>
          </w:p>
        </w:tc>
      </w:tr>
      <w:tr>
        <w:tc>
          <w:tcPr>
            <w:tcW w:type="dxa" w:w="576"/>
            <w:shd w:fill="FFFFFF"/>
            <w:tcMar>
              <w:top w:w="100" w:type="dxa"/>
              <w:bottom w:w="100" w:type="dxa"/>
              <w:left w:w="140" w:type="dxa"/>
              <w:right w:w="140" w:type="dxa"/>
            </w:tcMar>
          </w:tcPr>
          <w:p>
            <w:r>
              <w:rPr>
                <w:sz w:val="18"/>
              </w:rPr>
              <w:t>13</w:t>
            </w:r>
          </w:p>
        </w:tc>
        <w:tc>
          <w:tcPr>
            <w:tcW w:type="dxa" w:w="2592"/>
            <w:shd w:fill="FFFFFF"/>
            <w:tcMar>
              <w:top w:w="100" w:type="dxa"/>
              <w:bottom w:w="100" w:type="dxa"/>
              <w:left w:w="140" w:type="dxa"/>
              <w:right w:w="140" w:type="dxa"/>
            </w:tcMar>
          </w:tcPr>
          <w:p>
            <w:r>
              <w:rPr>
                <w:sz w:val="18"/>
              </w:rPr>
              <w:t>Custom PCB Board</w:t>
            </w:r>
          </w:p>
        </w:tc>
        <w:tc>
          <w:tcPr>
            <w:tcW w:type="dxa" w:w="3168"/>
            <w:shd w:fill="FFFFFF"/>
            <w:tcMar>
              <w:top w:w="100" w:type="dxa"/>
              <w:bottom w:w="100" w:type="dxa"/>
              <w:left w:w="140" w:type="dxa"/>
              <w:right w:w="140" w:type="dxa"/>
            </w:tcMar>
          </w:tcPr>
          <w:p>
            <w:r>
              <w:rPr>
                <w:sz w:val="18"/>
              </w:rPr>
              <w:t>Double Layer FR4, Gold Plated 10×10cm</w:t>
            </w:r>
          </w:p>
        </w:tc>
        <w:tc>
          <w:tcPr>
            <w:tcW w:type="dxa" w:w="576"/>
            <w:shd w:fill="FFFFFF"/>
            <w:tcMar>
              <w:top w:w="100" w:type="dxa"/>
              <w:bottom w:w="100" w:type="dxa"/>
              <w:left w:w="140" w:type="dxa"/>
              <w:right w:w="140" w:type="dxa"/>
            </w:tcMar>
          </w:tcPr>
          <w:p>
            <w:r>
              <w:rPr>
                <w:sz w:val="18"/>
              </w:rPr>
              <w:t>1</w:t>
            </w:r>
          </w:p>
        </w:tc>
        <w:tc>
          <w:tcPr>
            <w:tcW w:type="dxa" w:w="1008"/>
            <w:shd w:fill="FFFFFF"/>
            <w:tcMar>
              <w:top w:w="100" w:type="dxa"/>
              <w:bottom w:w="100" w:type="dxa"/>
              <w:left w:w="140" w:type="dxa"/>
              <w:right w:w="140" w:type="dxa"/>
            </w:tcMar>
          </w:tcPr>
          <w:p>
            <w:r>
              <w:rPr>
                <w:sz w:val="18"/>
              </w:rPr>
              <w:t>150.000</w:t>
            </w:r>
          </w:p>
        </w:tc>
        <w:tc>
          <w:tcPr>
            <w:tcW w:type="dxa" w:w="1109"/>
            <w:shd w:fill="FFFFFF"/>
            <w:tcMar>
              <w:top w:w="100" w:type="dxa"/>
              <w:bottom w:w="100" w:type="dxa"/>
              <w:left w:w="140" w:type="dxa"/>
              <w:right w:w="140" w:type="dxa"/>
            </w:tcMar>
          </w:tcPr>
          <w:p>
            <w:r>
              <w:rPr>
                <w:sz w:val="18"/>
              </w:rPr>
              <w:t>150.000</w:t>
            </w:r>
          </w:p>
        </w:tc>
      </w:tr>
      <w:tr>
        <w:tc>
          <w:tcPr>
            <w:tcW w:type="dxa" w:w="576"/>
            <w:shd w:fill="F4F7F5"/>
            <w:tcMar>
              <w:top w:w="100" w:type="dxa"/>
              <w:bottom w:w="100" w:type="dxa"/>
              <w:left w:w="140" w:type="dxa"/>
              <w:right w:w="140" w:type="dxa"/>
            </w:tcMar>
          </w:tcPr>
          <w:p>
            <w:r>
              <w:rPr>
                <w:sz w:val="18"/>
              </w:rPr>
              <w:t>14</w:t>
            </w:r>
          </w:p>
        </w:tc>
        <w:tc>
          <w:tcPr>
            <w:tcW w:type="dxa" w:w="2592"/>
            <w:shd w:fill="F4F7F5"/>
            <w:tcMar>
              <w:top w:w="100" w:type="dxa"/>
              <w:bottom w:w="100" w:type="dxa"/>
              <w:left w:w="140" w:type="dxa"/>
              <w:right w:w="140" w:type="dxa"/>
            </w:tcMar>
          </w:tcPr>
          <w:p>
            <w:r>
              <w:rPr>
                <w:sz w:val="18"/>
              </w:rPr>
              <w:t>Cable Gland &amp; Terminal</w:t>
            </w:r>
          </w:p>
        </w:tc>
        <w:tc>
          <w:tcPr>
            <w:tcW w:type="dxa" w:w="3168"/>
            <w:shd w:fill="F4F7F5"/>
            <w:tcMar>
              <w:top w:w="100" w:type="dxa"/>
              <w:bottom w:w="100" w:type="dxa"/>
              <w:left w:w="140" w:type="dxa"/>
              <w:right w:w="140" w:type="dxa"/>
            </w:tcMar>
          </w:tcPr>
          <w:p>
            <w:r>
              <w:rPr>
                <w:sz w:val="18"/>
              </w:rPr>
              <w:t>M16 Waterproof Gland + Screw Terminal Block</w:t>
            </w:r>
          </w:p>
        </w:tc>
        <w:tc>
          <w:tcPr>
            <w:tcW w:type="dxa" w:w="576"/>
            <w:shd w:fill="F4F7F5"/>
            <w:tcMar>
              <w:top w:w="100" w:type="dxa"/>
              <w:bottom w:w="100" w:type="dxa"/>
              <w:left w:w="140" w:type="dxa"/>
              <w:right w:w="140" w:type="dxa"/>
            </w:tcMar>
          </w:tcPr>
          <w:p>
            <w:r>
              <w:rPr>
                <w:sz w:val="18"/>
              </w:rPr>
              <w:t>1</w:t>
            </w:r>
          </w:p>
        </w:tc>
        <w:tc>
          <w:tcPr>
            <w:tcW w:type="dxa" w:w="1008"/>
            <w:shd w:fill="F4F7F5"/>
            <w:tcMar>
              <w:top w:w="100" w:type="dxa"/>
              <w:bottom w:w="100" w:type="dxa"/>
              <w:left w:w="140" w:type="dxa"/>
              <w:right w:w="140" w:type="dxa"/>
            </w:tcMar>
          </w:tcPr>
          <w:p>
            <w:r>
              <w:rPr>
                <w:sz w:val="18"/>
              </w:rPr>
              <w:t>50.000</w:t>
            </w:r>
          </w:p>
        </w:tc>
        <w:tc>
          <w:tcPr>
            <w:tcW w:type="dxa" w:w="1109"/>
            <w:shd w:fill="F4F7F5"/>
            <w:tcMar>
              <w:top w:w="100" w:type="dxa"/>
              <w:bottom w:w="100" w:type="dxa"/>
              <w:left w:w="140" w:type="dxa"/>
              <w:right w:w="140" w:type="dxa"/>
            </w:tcMar>
          </w:tcPr>
          <w:p>
            <w:r>
              <w:rPr>
                <w:sz w:val="18"/>
              </w:rPr>
              <w:t>50.000</w:t>
            </w:r>
          </w:p>
        </w:tc>
      </w:tr>
      <w:tr>
        <w:tc>
          <w:tcPr>
            <w:tcW w:type="dxa" w:w="576"/>
            <w:shd w:fill="FFFFFF"/>
            <w:tcMar>
              <w:top w:w="100" w:type="dxa"/>
              <w:bottom w:w="100" w:type="dxa"/>
              <w:left w:w="140" w:type="dxa"/>
              <w:right w:w="140" w:type="dxa"/>
            </w:tcMar>
          </w:tcPr>
          <w:p>
            <w:r>
              <w:rPr>
                <w:sz w:val="18"/>
              </w:rPr>
              <w:t>TOTAL</w:t>
            </w:r>
          </w:p>
        </w:tc>
        <w:tc>
          <w:tcPr>
            <w:tcW w:type="dxa" w:w="2592"/>
            <w:shd w:fill="FFFFFF"/>
            <w:tcMar>
              <w:top w:w="100" w:type="dxa"/>
              <w:bottom w:w="100" w:type="dxa"/>
              <w:left w:w="140" w:type="dxa"/>
              <w:right w:w="140" w:type="dxa"/>
            </w:tcMar>
          </w:tcPr>
          <w:p>
            <w:r>
              <w:rPr>
                <w:sz w:val="18"/>
              </w:rPr>
              <w:t>BOM PER UNIT</w:t>
            </w:r>
          </w:p>
        </w:tc>
        <w:tc>
          <w:tcPr>
            <w:tcW w:type="dxa" w:w="3168"/>
            <w:shd w:fill="FFFFFF"/>
            <w:tcMar>
              <w:top w:w="100" w:type="dxa"/>
              <w:bottom w:w="100" w:type="dxa"/>
              <w:left w:w="140" w:type="dxa"/>
              <w:right w:w="140" w:type="dxa"/>
            </w:tcMar>
          </w:tcPr>
          <w:p>
            <w:r>
              <w:rPr>
                <w:sz w:val="18"/>
              </w:rPr>
              <w:t>Sistem Lengkap Siap Pakai</w:t>
            </w:r>
          </w:p>
        </w:tc>
        <w:tc>
          <w:tcPr>
            <w:tcW w:type="dxa" w:w="576"/>
            <w:shd w:fill="FFFFFF"/>
            <w:tcMar>
              <w:top w:w="100" w:type="dxa"/>
              <w:bottom w:w="100" w:type="dxa"/>
              <w:left w:w="140" w:type="dxa"/>
              <w:right w:w="140" w:type="dxa"/>
            </w:tcMar>
          </w:tcPr>
          <w:p>
            <w:r>
              <w:rPr>
                <w:sz w:val="18"/>
              </w:rPr>
              <w:t>14</w:t>
            </w:r>
          </w:p>
        </w:tc>
        <w:tc>
          <w:tcPr>
            <w:tcW w:type="dxa" w:w="1008"/>
            <w:shd w:fill="FFFFFF"/>
            <w:tcMar>
              <w:top w:w="100" w:type="dxa"/>
              <w:bottom w:w="100" w:type="dxa"/>
              <w:left w:w="140" w:type="dxa"/>
              <w:right w:w="140" w:type="dxa"/>
            </w:tcMar>
          </w:tcPr>
          <w:p>
            <w:r>
              <w:rPr>
                <w:sz w:val="18"/>
              </w:rPr>
              <w:t>-</w:t>
            </w:r>
          </w:p>
        </w:tc>
        <w:tc>
          <w:tcPr>
            <w:tcW w:type="dxa" w:w="1109"/>
            <w:shd w:fill="FFFFFF"/>
            <w:tcMar>
              <w:top w:w="100" w:type="dxa"/>
              <w:bottom w:w="100" w:type="dxa"/>
              <w:left w:w="140" w:type="dxa"/>
              <w:right w:w="140" w:type="dxa"/>
            </w:tcMar>
          </w:tcPr>
          <w:p>
            <w:r>
              <w:rPr>
                <w:sz w:val="18"/>
              </w:rPr>
              <w:t>Rp 970.000</w:t>
            </w:r>
          </w:p>
        </w:tc>
      </w:tr>
    </w:tbl>
    <w:p>
      <w:r>
        <w:rPr>
          <w:b/>
          <w:color w:val="1B4D3E"/>
          <w:sz w:val="26"/>
        </w:rPr>
        <w:t>4. ROADMAP PELAKSANAAN PEKERJAAN</w:t>
      </w:r>
    </w:p>
    <w:tbl>
      <w:tblPr>
        <w:tblW w:type="auto" w:w="0"/>
        <w:jc w:val="center"/>
        <w:tblLook w:firstColumn="1" w:firstRow="1" w:lastColumn="0" w:lastRow="0" w:noHBand="0" w:noVBand="1" w:val="04A0"/>
      </w:tblPr>
      <w:tblGrid>
        <w:gridCol w:w="3120"/>
        <w:gridCol w:w="3120"/>
        <w:gridCol w:w="3120"/>
      </w:tblGrid>
      <w:tr>
        <w:tc>
          <w:tcPr>
            <w:tcW w:type="dxa" w:w="2160"/>
            <w:shd w:fill="1B4D3E"/>
            <w:tcMar>
              <w:top w:w="140" w:type="dxa"/>
              <w:bottom w:w="140" w:type="dxa"/>
              <w:left w:w="140" w:type="dxa"/>
              <w:right w:w="140" w:type="dxa"/>
            </w:tcMar>
          </w:tcPr>
          <w:p>
            <w:r>
              <w:rPr>
                <w:b/>
                <w:color w:val="FFFFFF"/>
                <w:sz w:val="19"/>
              </w:rPr>
              <w:t>Fase</w:t>
            </w:r>
          </w:p>
        </w:tc>
        <w:tc>
          <w:tcPr>
            <w:tcW w:type="dxa" w:w="5040"/>
            <w:shd w:fill="1B4D3E"/>
            <w:tcMar>
              <w:top w:w="140" w:type="dxa"/>
              <w:bottom w:w="140" w:type="dxa"/>
              <w:left w:w="140" w:type="dxa"/>
              <w:right w:w="140" w:type="dxa"/>
            </w:tcMar>
          </w:tcPr>
          <w:p>
            <w:r>
              <w:rPr>
                <w:b/>
                <w:color w:val="FFFFFF"/>
                <w:sz w:val="19"/>
              </w:rPr>
              <w:t>Lingkup Kegiatan</w:t>
            </w:r>
          </w:p>
        </w:tc>
        <w:tc>
          <w:tcPr>
            <w:tcW w:type="dxa" w:w="1829"/>
            <w:shd w:fill="1B4D3E"/>
            <w:tcMar>
              <w:top w:w="140" w:type="dxa"/>
              <w:bottom w:w="140" w:type="dxa"/>
              <w:left w:w="140" w:type="dxa"/>
              <w:right w:w="140" w:type="dxa"/>
            </w:tcMar>
          </w:tcPr>
          <w:p>
            <w:r>
              <w:rPr>
                <w:b/>
                <w:color w:val="FFFFFF"/>
                <w:sz w:val="19"/>
              </w:rPr>
              <w:t>Waktu</w:t>
            </w:r>
          </w:p>
        </w:tc>
      </w:tr>
      <w:tr>
        <w:tc>
          <w:tcPr>
            <w:tcW w:type="dxa" w:w="2160"/>
            <w:shd w:fill="FFFFFF"/>
            <w:tcMar>
              <w:top w:w="100" w:type="dxa"/>
              <w:bottom w:w="100" w:type="dxa"/>
              <w:left w:w="140" w:type="dxa"/>
              <w:right w:w="140" w:type="dxa"/>
            </w:tcMar>
          </w:tcPr>
          <w:p>
            <w:r>
              <w:rPr>
                <w:sz w:val="18"/>
              </w:rPr>
              <w:t>Phase 1: PoC</w:t>
            </w:r>
          </w:p>
        </w:tc>
        <w:tc>
          <w:tcPr>
            <w:tcW w:type="dxa" w:w="5040"/>
            <w:shd w:fill="FFFFFF"/>
            <w:tcMar>
              <w:top w:w="100" w:type="dxa"/>
              <w:bottom w:w="100" w:type="dxa"/>
              <w:left w:w="140" w:type="dxa"/>
              <w:right w:w="140" w:type="dxa"/>
            </w:tcMar>
          </w:tcPr>
          <w:p>
            <w:r>
              <w:rPr>
                <w:sz w:val="18"/>
              </w:rPr>
              <w:t>Pengujian awal breadboard, validasi ADC 24-bit.</w:t>
            </w:r>
          </w:p>
        </w:tc>
        <w:tc>
          <w:tcPr>
            <w:tcW w:type="dxa" w:w="1829"/>
            <w:shd w:fill="FFFFFF"/>
            <w:tcMar>
              <w:top w:w="100" w:type="dxa"/>
              <w:bottom w:w="100" w:type="dxa"/>
              <w:left w:w="140" w:type="dxa"/>
              <w:right w:w="140" w:type="dxa"/>
            </w:tcMar>
          </w:tcPr>
          <w:p>
            <w:r>
              <w:rPr>
                <w:sz w:val="18"/>
              </w:rPr>
              <w:t>Minggu 1 – 4</w:t>
            </w:r>
          </w:p>
        </w:tc>
      </w:tr>
      <w:tr>
        <w:tc>
          <w:tcPr>
            <w:tcW w:type="dxa" w:w="2160"/>
            <w:shd w:fill="F4F7F5"/>
            <w:tcMar>
              <w:top w:w="100" w:type="dxa"/>
              <w:bottom w:w="100" w:type="dxa"/>
              <w:left w:w="140" w:type="dxa"/>
              <w:right w:w="140" w:type="dxa"/>
            </w:tcMar>
          </w:tcPr>
          <w:p>
            <w:r>
              <w:rPr>
                <w:sz w:val="18"/>
              </w:rPr>
              <w:t>Phase 2: MVP</w:t>
            </w:r>
          </w:p>
        </w:tc>
        <w:tc>
          <w:tcPr>
            <w:tcW w:type="dxa" w:w="5040"/>
            <w:shd w:fill="F4F7F5"/>
            <w:tcMar>
              <w:top w:w="100" w:type="dxa"/>
              <w:bottom w:w="100" w:type="dxa"/>
              <w:left w:w="140" w:type="dxa"/>
              <w:right w:w="140" w:type="dxa"/>
            </w:tcMar>
          </w:tcPr>
          <w:p>
            <w:r>
              <w:rPr>
                <w:sz w:val="18"/>
              </w:rPr>
              <w:t>Desain PCB, Firmware C++, Backend FastAPI &amp; Flutter.</w:t>
            </w:r>
          </w:p>
        </w:tc>
        <w:tc>
          <w:tcPr>
            <w:tcW w:type="dxa" w:w="1829"/>
            <w:shd w:fill="F4F7F5"/>
            <w:tcMar>
              <w:top w:w="100" w:type="dxa"/>
              <w:bottom w:w="100" w:type="dxa"/>
              <w:left w:w="140" w:type="dxa"/>
              <w:right w:w="140" w:type="dxa"/>
            </w:tcMar>
          </w:tcPr>
          <w:p>
            <w:r>
              <w:rPr>
                <w:sz w:val="18"/>
              </w:rPr>
              <w:t>Minggu 5 – 12</w:t>
            </w:r>
          </w:p>
        </w:tc>
      </w:tr>
      <w:tr>
        <w:tc>
          <w:tcPr>
            <w:tcW w:type="dxa" w:w="2160"/>
            <w:shd w:fill="FFFFFF"/>
            <w:tcMar>
              <w:top w:w="100" w:type="dxa"/>
              <w:bottom w:w="100" w:type="dxa"/>
              <w:left w:w="140" w:type="dxa"/>
              <w:right w:w="140" w:type="dxa"/>
            </w:tcMar>
          </w:tcPr>
          <w:p>
            <w:r>
              <w:rPr>
                <w:sz w:val="18"/>
              </w:rPr>
              <w:t>Phase 3: Field Test</w:t>
            </w:r>
          </w:p>
        </w:tc>
        <w:tc>
          <w:tcPr>
            <w:tcW w:type="dxa" w:w="5040"/>
            <w:shd w:fill="FFFFFF"/>
            <w:tcMar>
              <w:top w:w="100" w:type="dxa"/>
              <w:bottom w:w="100" w:type="dxa"/>
              <w:left w:w="140" w:type="dxa"/>
              <w:right w:w="140" w:type="dxa"/>
            </w:tcMar>
          </w:tcPr>
          <w:p>
            <w:r>
              <w:rPr>
                <w:sz w:val="18"/>
              </w:rPr>
              <w:t>Uji coba lapangan (pilot) pada 5 lokasi perkebunan.</w:t>
            </w:r>
          </w:p>
        </w:tc>
        <w:tc>
          <w:tcPr>
            <w:tcW w:type="dxa" w:w="1829"/>
            <w:shd w:fill="FFFFFF"/>
            <w:tcMar>
              <w:top w:w="100" w:type="dxa"/>
              <w:bottom w:w="100" w:type="dxa"/>
              <w:left w:w="140" w:type="dxa"/>
              <w:right w:w="140" w:type="dxa"/>
            </w:tcMar>
          </w:tcPr>
          <w:p>
            <w:r>
              <w:rPr>
                <w:sz w:val="18"/>
              </w:rPr>
              <w:t>Minggu 13 – 20</w:t>
            </w:r>
          </w:p>
        </w:tc>
      </w:tr>
      <w:tr>
        <w:tc>
          <w:tcPr>
            <w:tcW w:type="dxa" w:w="2160"/>
            <w:shd w:fill="F4F7F5"/>
            <w:tcMar>
              <w:top w:w="100" w:type="dxa"/>
              <w:bottom w:w="100" w:type="dxa"/>
              <w:left w:w="140" w:type="dxa"/>
              <w:right w:w="140" w:type="dxa"/>
            </w:tcMar>
          </w:tcPr>
          <w:p>
            <w:r>
              <w:rPr>
                <w:sz w:val="18"/>
              </w:rPr>
              <w:t>Phase 4: Scale</w:t>
            </w:r>
          </w:p>
        </w:tc>
        <w:tc>
          <w:tcPr>
            <w:tcW w:type="dxa" w:w="5040"/>
            <w:shd w:fill="F4F7F5"/>
            <w:tcMar>
              <w:top w:w="100" w:type="dxa"/>
              <w:bottom w:w="100" w:type="dxa"/>
              <w:left w:w="140" w:type="dxa"/>
              <w:right w:w="140" w:type="dxa"/>
            </w:tcMar>
          </w:tcPr>
          <w:p>
            <w:r>
              <w:rPr>
                <w:sz w:val="18"/>
              </w:rPr>
              <w:t>Fabrikasi masal, optimasi ML, &amp; penyerahan sistem.</w:t>
            </w:r>
          </w:p>
        </w:tc>
        <w:tc>
          <w:tcPr>
            <w:tcW w:type="dxa" w:w="1829"/>
            <w:shd w:fill="F4F7F5"/>
            <w:tcMar>
              <w:top w:w="100" w:type="dxa"/>
              <w:bottom w:w="100" w:type="dxa"/>
              <w:left w:w="140" w:type="dxa"/>
              <w:right w:w="140" w:type="dxa"/>
            </w:tcMar>
          </w:tcPr>
          <w:p>
            <w:r>
              <w:rPr>
                <w:sz w:val="18"/>
              </w:rPr>
              <w:t>Minggu 21 – 26</w:t>
            </w:r>
          </w:p>
        </w:tc>
      </w:tr>
    </w:tbl>
    <w:p>
      <w:r>
        <w:rPr>
          <w:b/>
          <w:color w:val="1B4D3E"/>
          <w:sz w:val="26"/>
        </w:rPr>
        <w:t>5. KEBUTUHAN TENAGA AHLI</w:t>
      </w:r>
    </w:p>
    <w:tbl>
      <w:tblPr>
        <w:tblW w:type="auto" w:w="0"/>
        <w:jc w:val="center"/>
        <w:tblLook w:firstColumn="1" w:firstRow="1" w:lastColumn="0" w:lastRow="0" w:noHBand="0" w:noVBand="1" w:val="04A0"/>
      </w:tblPr>
      <w:tblGrid>
        <w:gridCol w:w="3120"/>
        <w:gridCol w:w="3120"/>
        <w:gridCol w:w="3120"/>
      </w:tblGrid>
      <w:tr>
        <w:tc>
          <w:tcPr>
            <w:tcW w:type="dxa" w:w="2160"/>
            <w:shd w:fill="1B4D3E"/>
            <w:tcMar>
              <w:top w:w="140" w:type="dxa"/>
              <w:bottom w:w="140" w:type="dxa"/>
              <w:left w:w="140" w:type="dxa"/>
              <w:right w:w="140" w:type="dxa"/>
            </w:tcMar>
          </w:tcPr>
          <w:p>
            <w:r>
              <w:rPr>
                <w:b/>
                <w:color w:val="FFFFFF"/>
                <w:sz w:val="19"/>
              </w:rPr>
              <w:t>Posisi</w:t>
            </w:r>
          </w:p>
        </w:tc>
        <w:tc>
          <w:tcPr>
            <w:tcW w:type="dxa" w:w="3888"/>
            <w:shd w:fill="1B4D3E"/>
            <w:tcMar>
              <w:top w:w="140" w:type="dxa"/>
              <w:bottom w:w="140" w:type="dxa"/>
              <w:left w:w="140" w:type="dxa"/>
              <w:right w:w="140" w:type="dxa"/>
            </w:tcMar>
          </w:tcPr>
          <w:p>
            <w:r>
              <w:rPr>
                <w:b/>
                <w:color w:val="FFFFFF"/>
                <w:sz w:val="19"/>
              </w:rPr>
              <w:t>Tanggung Jawab</w:t>
            </w:r>
          </w:p>
        </w:tc>
        <w:tc>
          <w:tcPr>
            <w:tcW w:type="dxa" w:w="2981"/>
            <w:shd w:fill="1B4D3E"/>
            <w:tcMar>
              <w:top w:w="140" w:type="dxa"/>
              <w:bottom w:w="140" w:type="dxa"/>
              <w:left w:w="140" w:type="dxa"/>
              <w:right w:w="140" w:type="dxa"/>
            </w:tcMar>
          </w:tcPr>
          <w:p>
            <w:r>
              <w:rPr>
                <w:b/>
                <w:color w:val="FFFFFF"/>
                <w:sz w:val="19"/>
              </w:rPr>
              <w:t>Kualifikasi</w:t>
            </w:r>
          </w:p>
        </w:tc>
      </w:tr>
      <w:tr>
        <w:tc>
          <w:tcPr>
            <w:tcW w:type="dxa" w:w="2160"/>
            <w:shd w:fill="FFFFFF"/>
            <w:tcMar>
              <w:top w:w="100" w:type="dxa"/>
              <w:bottom w:w="100" w:type="dxa"/>
              <w:left w:w="140" w:type="dxa"/>
              <w:right w:w="140" w:type="dxa"/>
            </w:tcMar>
          </w:tcPr>
          <w:p>
            <w:r>
              <w:rPr>
                <w:sz w:val="18"/>
              </w:rPr>
              <w:t>Project Manager</w:t>
            </w:r>
          </w:p>
        </w:tc>
        <w:tc>
          <w:tcPr>
            <w:tcW w:type="dxa" w:w="3888"/>
            <w:shd w:fill="FFFFFF"/>
            <w:tcMar>
              <w:top w:w="100" w:type="dxa"/>
              <w:bottom w:w="100" w:type="dxa"/>
              <w:left w:w="140" w:type="dxa"/>
              <w:right w:w="140" w:type="dxa"/>
            </w:tcMar>
          </w:tcPr>
          <w:p>
            <w:r>
              <w:rPr>
                <w:sz w:val="18"/>
              </w:rPr>
              <w:t>Manajemen jadwal, anggaran, &amp; stakeholder.</w:t>
            </w:r>
          </w:p>
        </w:tc>
        <w:tc>
          <w:tcPr>
            <w:tcW w:type="dxa" w:w="2981"/>
            <w:shd w:fill="FFFFFF"/>
            <w:tcMar>
              <w:top w:w="100" w:type="dxa"/>
              <w:bottom w:w="100" w:type="dxa"/>
              <w:left w:w="140" w:type="dxa"/>
              <w:right w:w="140" w:type="dxa"/>
            </w:tcMar>
          </w:tcPr>
          <w:p>
            <w:r>
              <w:rPr>
                <w:sz w:val="18"/>
              </w:rPr>
              <w:t>S1/S2 Pengalaman Agrotech/IoT &gt;3 thn.</w:t>
            </w:r>
          </w:p>
        </w:tc>
      </w:tr>
      <w:tr>
        <w:tc>
          <w:tcPr>
            <w:tcW w:type="dxa" w:w="2160"/>
            <w:shd w:fill="F4F7F5"/>
            <w:tcMar>
              <w:top w:w="100" w:type="dxa"/>
              <w:bottom w:w="100" w:type="dxa"/>
              <w:left w:w="140" w:type="dxa"/>
              <w:right w:w="140" w:type="dxa"/>
            </w:tcMar>
          </w:tcPr>
          <w:p>
            <w:r>
              <w:rPr>
                <w:sz w:val="18"/>
              </w:rPr>
              <w:t>Embedded Engineer</w:t>
            </w:r>
          </w:p>
        </w:tc>
        <w:tc>
          <w:tcPr>
            <w:tcW w:type="dxa" w:w="3888"/>
            <w:shd w:fill="F4F7F5"/>
            <w:tcMar>
              <w:top w:w="100" w:type="dxa"/>
              <w:bottom w:w="100" w:type="dxa"/>
              <w:left w:w="140" w:type="dxa"/>
              <w:right w:w="140" w:type="dxa"/>
            </w:tcMar>
          </w:tcPr>
          <w:p>
            <w:r>
              <w:rPr>
                <w:sz w:val="18"/>
              </w:rPr>
              <w:t>Skematik PCB, firmware ESP32-S3 &amp; ADC.</w:t>
            </w:r>
          </w:p>
        </w:tc>
        <w:tc>
          <w:tcPr>
            <w:tcW w:type="dxa" w:w="2981"/>
            <w:shd w:fill="F4F7F5"/>
            <w:tcMar>
              <w:top w:w="100" w:type="dxa"/>
              <w:bottom w:w="100" w:type="dxa"/>
              <w:left w:w="140" w:type="dxa"/>
              <w:right w:w="140" w:type="dxa"/>
            </w:tcMar>
          </w:tcPr>
          <w:p>
            <w:r>
              <w:rPr>
                <w:sz w:val="18"/>
              </w:rPr>
              <w:t>S1 Elektro/Komputer, C/C++, DSP.</w:t>
            </w:r>
          </w:p>
        </w:tc>
      </w:tr>
      <w:tr>
        <w:tc>
          <w:tcPr>
            <w:tcW w:type="dxa" w:w="2160"/>
            <w:shd w:fill="FFFFFF"/>
            <w:tcMar>
              <w:top w:w="100" w:type="dxa"/>
              <w:bottom w:w="100" w:type="dxa"/>
              <w:left w:w="140" w:type="dxa"/>
              <w:right w:w="140" w:type="dxa"/>
            </w:tcMar>
          </w:tcPr>
          <w:p>
            <w:r>
              <w:rPr>
                <w:sz w:val="18"/>
              </w:rPr>
              <w:t>Backend Developer</w:t>
            </w:r>
          </w:p>
        </w:tc>
        <w:tc>
          <w:tcPr>
            <w:tcW w:type="dxa" w:w="3888"/>
            <w:shd w:fill="FFFFFF"/>
            <w:tcMar>
              <w:top w:w="100" w:type="dxa"/>
              <w:bottom w:w="100" w:type="dxa"/>
              <w:left w:w="140" w:type="dxa"/>
              <w:right w:w="140" w:type="dxa"/>
            </w:tcMar>
          </w:tcPr>
          <w:p>
            <w:r>
              <w:rPr>
                <w:sz w:val="18"/>
              </w:rPr>
              <w:t>REST API FastAPI, Firebase, DB.</w:t>
            </w:r>
          </w:p>
        </w:tc>
        <w:tc>
          <w:tcPr>
            <w:tcW w:type="dxa" w:w="2981"/>
            <w:shd w:fill="FFFFFF"/>
            <w:tcMar>
              <w:top w:w="100" w:type="dxa"/>
              <w:bottom w:w="100" w:type="dxa"/>
              <w:left w:w="140" w:type="dxa"/>
              <w:right w:w="140" w:type="dxa"/>
            </w:tcMar>
          </w:tcPr>
          <w:p>
            <w:r>
              <w:rPr>
                <w:sz w:val="18"/>
              </w:rPr>
              <w:t>S1 Informatika, FastAPI &amp; Cloud.</w:t>
            </w:r>
          </w:p>
        </w:tc>
      </w:tr>
      <w:tr>
        <w:tc>
          <w:tcPr>
            <w:tcW w:type="dxa" w:w="2160"/>
            <w:shd w:fill="F4F7F5"/>
            <w:tcMar>
              <w:top w:w="100" w:type="dxa"/>
              <w:bottom w:w="100" w:type="dxa"/>
              <w:left w:w="140" w:type="dxa"/>
              <w:right w:w="140" w:type="dxa"/>
            </w:tcMar>
          </w:tcPr>
          <w:p>
            <w:r>
              <w:rPr>
                <w:sz w:val="18"/>
              </w:rPr>
              <w:t>AI/ML Engineer</w:t>
            </w:r>
          </w:p>
        </w:tc>
        <w:tc>
          <w:tcPr>
            <w:tcW w:type="dxa" w:w="3888"/>
            <w:shd w:fill="F4F7F5"/>
            <w:tcMar>
              <w:top w:w="100" w:type="dxa"/>
              <w:bottom w:w="100" w:type="dxa"/>
              <w:left w:w="140" w:type="dxa"/>
              <w:right w:w="140" w:type="dxa"/>
            </w:tcMar>
          </w:tcPr>
          <w:p>
            <w:r>
              <w:rPr>
                <w:sz w:val="18"/>
              </w:rPr>
              <w:t>Fitur sinyal, model TensorFlow.</w:t>
            </w:r>
          </w:p>
        </w:tc>
        <w:tc>
          <w:tcPr>
            <w:tcW w:type="dxa" w:w="2981"/>
            <w:shd w:fill="F4F7F5"/>
            <w:tcMar>
              <w:top w:w="100" w:type="dxa"/>
              <w:bottom w:w="100" w:type="dxa"/>
              <w:left w:w="140" w:type="dxa"/>
              <w:right w:w="140" w:type="dxa"/>
            </w:tcMar>
          </w:tcPr>
          <w:p>
            <w:r>
              <w:rPr>
                <w:sz w:val="18"/>
              </w:rPr>
              <w:t>S1/S2 Data Science/ML time-series.</w:t>
            </w:r>
          </w:p>
        </w:tc>
      </w:tr>
      <w:tr>
        <w:tc>
          <w:tcPr>
            <w:tcW w:type="dxa" w:w="2160"/>
            <w:shd w:fill="FFFFFF"/>
            <w:tcMar>
              <w:top w:w="100" w:type="dxa"/>
              <w:bottom w:w="100" w:type="dxa"/>
              <w:left w:w="140" w:type="dxa"/>
              <w:right w:w="140" w:type="dxa"/>
            </w:tcMar>
          </w:tcPr>
          <w:p>
            <w:r>
              <w:rPr>
                <w:sz w:val="18"/>
              </w:rPr>
              <w:t>Mobile Developer</w:t>
            </w:r>
          </w:p>
        </w:tc>
        <w:tc>
          <w:tcPr>
            <w:tcW w:type="dxa" w:w="3888"/>
            <w:shd w:fill="FFFFFF"/>
            <w:tcMar>
              <w:top w:w="100" w:type="dxa"/>
              <w:bottom w:w="100" w:type="dxa"/>
              <w:left w:w="140" w:type="dxa"/>
              <w:right w:w="140" w:type="dxa"/>
            </w:tcMar>
          </w:tcPr>
          <w:p>
            <w:r>
              <w:rPr>
                <w:sz w:val="18"/>
              </w:rPr>
              <w:t>App iOS/Android Flutter.</w:t>
            </w:r>
          </w:p>
        </w:tc>
        <w:tc>
          <w:tcPr>
            <w:tcW w:type="dxa" w:w="2981"/>
            <w:shd w:fill="FFFFFF"/>
            <w:tcMar>
              <w:top w:w="100" w:type="dxa"/>
              <w:bottom w:w="100" w:type="dxa"/>
              <w:left w:w="140" w:type="dxa"/>
              <w:right w:w="140" w:type="dxa"/>
            </w:tcMar>
          </w:tcPr>
          <w:p>
            <w:r>
              <w:rPr>
                <w:sz w:val="18"/>
              </w:rPr>
              <w:t>S1 Informatika, Flutter &amp; REST API.</w:t>
            </w:r>
          </w:p>
        </w:tc>
      </w:tr>
    </w:tbl>
    <w:p>
      <w:r>
        <w:rPr>
          <w:b/>
          <w:color w:val="1B4D3E"/>
          <w:sz w:val="26"/>
        </w:rPr>
        <w:t>6. ANGGARAN &amp; INDIKATOR KEBERHASILAN (QA)</w:t>
      </w:r>
    </w:p>
    <w:p>
      <w:r>
        <w:t>Total Rencana Anggaran Biaya (RAB): Rp 256.025.000,- (Dua Ratus Lima Puluh Enam Juta Dua Puluh Lima Ribu Rupiah).</w:t>
      </w:r>
    </w:p>
    <w:tbl>
      <w:tblPr>
        <w:tblW w:type="auto" w:w="0"/>
        <w:jc w:val="center"/>
        <w:tblLook w:firstColumn="1" w:firstRow="1" w:lastColumn="0" w:lastRow="0" w:noHBand="0" w:noVBand="1" w:val="04A0"/>
      </w:tblPr>
      <w:tblGrid>
        <w:gridCol w:w="2340"/>
        <w:gridCol w:w="2340"/>
        <w:gridCol w:w="2340"/>
        <w:gridCol w:w="2340"/>
      </w:tblGrid>
      <w:tr>
        <w:tc>
          <w:tcPr>
            <w:tcW w:type="dxa" w:w="2160"/>
            <w:shd w:fill="1B4D3E"/>
            <w:tcMar>
              <w:top w:w="140" w:type="dxa"/>
              <w:bottom w:w="140" w:type="dxa"/>
              <w:left w:w="140" w:type="dxa"/>
              <w:right w:w="140" w:type="dxa"/>
            </w:tcMar>
          </w:tcPr>
          <w:p>
            <w:r>
              <w:rPr>
                <w:b/>
                <w:color w:val="FFFFFF"/>
                <w:sz w:val="19"/>
              </w:rPr>
              <w:t>Parameter</w:t>
            </w:r>
          </w:p>
        </w:tc>
        <w:tc>
          <w:tcPr>
            <w:tcW w:type="dxa" w:w="2160"/>
            <w:shd w:fill="1B4D3E"/>
            <w:tcMar>
              <w:top w:w="140" w:type="dxa"/>
              <w:bottom w:w="140" w:type="dxa"/>
              <w:left w:w="140" w:type="dxa"/>
              <w:right w:w="140" w:type="dxa"/>
            </w:tcMar>
          </w:tcPr>
          <w:p>
            <w:r>
              <w:rPr>
                <w:b/>
                <w:color w:val="FFFFFF"/>
                <w:sz w:val="19"/>
              </w:rPr>
              <w:t>Target Minimal</w:t>
            </w:r>
          </w:p>
        </w:tc>
        <w:tc>
          <w:tcPr>
            <w:tcW w:type="dxa" w:w="3168"/>
            <w:shd w:fill="1B4D3E"/>
            <w:tcMar>
              <w:top w:w="140" w:type="dxa"/>
              <w:bottom w:w="140" w:type="dxa"/>
              <w:left w:w="140" w:type="dxa"/>
              <w:right w:w="140" w:type="dxa"/>
            </w:tcMar>
          </w:tcPr>
          <w:p>
            <w:r>
              <w:rPr>
                <w:b/>
                <w:color w:val="FFFFFF"/>
                <w:sz w:val="19"/>
              </w:rPr>
              <w:t>Metode Pengujian</w:t>
            </w:r>
          </w:p>
        </w:tc>
        <w:tc>
          <w:tcPr>
            <w:tcW w:type="dxa" w:w="1541"/>
            <w:shd w:fill="1B4D3E"/>
            <w:tcMar>
              <w:top w:w="140" w:type="dxa"/>
              <w:bottom w:w="140" w:type="dxa"/>
              <w:left w:w="140" w:type="dxa"/>
              <w:right w:w="140" w:type="dxa"/>
            </w:tcMar>
          </w:tcPr>
          <w:p>
            <w:r>
              <w:rPr>
                <w:b/>
                <w:color w:val="FFFFFF"/>
                <w:sz w:val="19"/>
              </w:rPr>
              <w:t>Status</w:t>
            </w:r>
          </w:p>
        </w:tc>
      </w:tr>
      <w:tr>
        <w:tc>
          <w:tcPr>
            <w:tcW w:type="dxa" w:w="2160"/>
            <w:shd w:fill="FFFFFF"/>
            <w:tcMar>
              <w:top w:w="100" w:type="dxa"/>
              <w:bottom w:w="100" w:type="dxa"/>
              <w:left w:w="140" w:type="dxa"/>
              <w:right w:w="140" w:type="dxa"/>
            </w:tcMar>
          </w:tcPr>
          <w:p>
            <w:r>
              <w:rPr>
                <w:sz w:val="18"/>
              </w:rPr>
              <w:t>Presisi ADC</w:t>
            </w:r>
          </w:p>
        </w:tc>
        <w:tc>
          <w:tcPr>
            <w:tcW w:type="dxa" w:w="2160"/>
            <w:shd w:fill="FFFFFF"/>
            <w:tcMar>
              <w:top w:w="100" w:type="dxa"/>
              <w:bottom w:w="100" w:type="dxa"/>
              <w:left w:w="140" w:type="dxa"/>
              <w:right w:w="140" w:type="dxa"/>
            </w:tcMar>
          </w:tcPr>
          <w:p>
            <w:r>
              <w:rPr>
                <w:sz w:val="18"/>
              </w:rPr>
              <w:t>Error &lt; 0,5%</w:t>
            </w:r>
          </w:p>
        </w:tc>
        <w:tc>
          <w:tcPr>
            <w:tcW w:type="dxa" w:w="3168"/>
            <w:shd w:fill="FFFFFF"/>
            <w:tcMar>
              <w:top w:w="100" w:type="dxa"/>
              <w:bottom w:w="100" w:type="dxa"/>
              <w:left w:w="140" w:type="dxa"/>
              <w:right w:w="140" w:type="dxa"/>
            </w:tcMar>
          </w:tcPr>
          <w:p>
            <w:r>
              <w:rPr>
                <w:sz w:val="18"/>
              </w:rPr>
              <w:t>Kalibrasi Fluke Reference</w:t>
            </w:r>
          </w:p>
        </w:tc>
        <w:tc>
          <w:tcPr>
            <w:tcW w:type="dxa" w:w="1541"/>
            <w:shd w:fill="FFFFFF"/>
            <w:tcMar>
              <w:top w:w="100" w:type="dxa"/>
              <w:bottom w:w="100" w:type="dxa"/>
              <w:left w:w="140" w:type="dxa"/>
              <w:right w:w="140" w:type="dxa"/>
            </w:tcMar>
          </w:tcPr>
          <w:p>
            <w:r>
              <w:rPr>
                <w:sz w:val="18"/>
              </w:rPr>
              <w:t>Mandatory</w:t>
            </w:r>
          </w:p>
        </w:tc>
      </w:tr>
      <w:tr>
        <w:tc>
          <w:tcPr>
            <w:tcW w:type="dxa" w:w="2160"/>
            <w:shd w:fill="F4F7F5"/>
            <w:tcMar>
              <w:top w:w="100" w:type="dxa"/>
              <w:bottom w:w="100" w:type="dxa"/>
              <w:left w:w="140" w:type="dxa"/>
              <w:right w:w="140" w:type="dxa"/>
            </w:tcMar>
          </w:tcPr>
          <w:p>
            <w:r>
              <w:rPr>
                <w:sz w:val="18"/>
              </w:rPr>
              <w:t>Uptime</w:t>
            </w:r>
          </w:p>
        </w:tc>
        <w:tc>
          <w:tcPr>
            <w:tcW w:type="dxa" w:w="2160"/>
            <w:shd w:fill="F4F7F5"/>
            <w:tcMar>
              <w:top w:w="100" w:type="dxa"/>
              <w:bottom w:w="100" w:type="dxa"/>
              <w:left w:w="140" w:type="dxa"/>
              <w:right w:w="140" w:type="dxa"/>
            </w:tcMar>
          </w:tcPr>
          <w:p>
            <w:r>
              <w:rPr>
                <w:sz w:val="18"/>
              </w:rPr>
              <w:t>&gt; 99,5%</w:t>
            </w:r>
          </w:p>
        </w:tc>
        <w:tc>
          <w:tcPr>
            <w:tcW w:type="dxa" w:w="3168"/>
            <w:shd w:fill="F4F7F5"/>
            <w:tcMar>
              <w:top w:w="100" w:type="dxa"/>
              <w:bottom w:w="100" w:type="dxa"/>
              <w:left w:w="140" w:type="dxa"/>
              <w:right w:w="140" w:type="dxa"/>
            </w:tcMar>
          </w:tcPr>
          <w:p>
            <w:r>
              <w:rPr>
                <w:sz w:val="18"/>
              </w:rPr>
              <w:t>Stress Test 30 Hari</w:t>
            </w:r>
          </w:p>
        </w:tc>
        <w:tc>
          <w:tcPr>
            <w:tcW w:type="dxa" w:w="1541"/>
            <w:shd w:fill="F4F7F5"/>
            <w:tcMar>
              <w:top w:w="100" w:type="dxa"/>
              <w:bottom w:w="100" w:type="dxa"/>
              <w:left w:w="140" w:type="dxa"/>
              <w:right w:w="140" w:type="dxa"/>
            </w:tcMar>
          </w:tcPr>
          <w:p>
            <w:r>
              <w:rPr>
                <w:sz w:val="18"/>
              </w:rPr>
              <w:t>Mandatory</w:t>
            </w:r>
          </w:p>
        </w:tc>
      </w:tr>
      <w:tr>
        <w:tc>
          <w:tcPr>
            <w:tcW w:type="dxa" w:w="2160"/>
            <w:shd w:fill="FFFFFF"/>
            <w:tcMar>
              <w:top w:w="100" w:type="dxa"/>
              <w:bottom w:w="100" w:type="dxa"/>
              <w:left w:w="140" w:type="dxa"/>
              <w:right w:w="140" w:type="dxa"/>
            </w:tcMar>
          </w:tcPr>
          <w:p>
            <w:r>
              <w:rPr>
                <w:sz w:val="18"/>
              </w:rPr>
              <w:t>Ketahanan Baterai</w:t>
            </w:r>
          </w:p>
        </w:tc>
        <w:tc>
          <w:tcPr>
            <w:tcW w:type="dxa" w:w="2160"/>
            <w:shd w:fill="FFFFFF"/>
            <w:tcMar>
              <w:top w:w="100" w:type="dxa"/>
              <w:bottom w:w="100" w:type="dxa"/>
              <w:left w:w="140" w:type="dxa"/>
              <w:right w:w="140" w:type="dxa"/>
            </w:tcMar>
          </w:tcPr>
          <w:p>
            <w:r>
              <w:rPr>
                <w:sz w:val="18"/>
              </w:rPr>
              <w:t>&gt; 7 Hari tanpa solar</w:t>
            </w:r>
          </w:p>
        </w:tc>
        <w:tc>
          <w:tcPr>
            <w:tcW w:type="dxa" w:w="3168"/>
            <w:shd w:fill="FFFFFF"/>
            <w:tcMar>
              <w:top w:w="100" w:type="dxa"/>
              <w:bottom w:w="100" w:type="dxa"/>
              <w:left w:w="140" w:type="dxa"/>
              <w:right w:w="140" w:type="dxa"/>
            </w:tcMar>
          </w:tcPr>
          <w:p>
            <w:r>
              <w:rPr>
                <w:sz w:val="18"/>
              </w:rPr>
              <w:t>Deep Sleep 90%</w:t>
            </w:r>
          </w:p>
        </w:tc>
        <w:tc>
          <w:tcPr>
            <w:tcW w:type="dxa" w:w="1541"/>
            <w:shd w:fill="FFFFFF"/>
            <w:tcMar>
              <w:top w:w="100" w:type="dxa"/>
              <w:bottom w:w="100" w:type="dxa"/>
              <w:left w:w="140" w:type="dxa"/>
              <w:right w:w="140" w:type="dxa"/>
            </w:tcMar>
          </w:tcPr>
          <w:p>
            <w:r>
              <w:rPr>
                <w:sz w:val="18"/>
              </w:rPr>
              <w:t>Mandatory</w:t>
            </w:r>
          </w:p>
        </w:tc>
      </w:tr>
      <w:tr>
        <w:tc>
          <w:tcPr>
            <w:tcW w:type="dxa" w:w="2160"/>
            <w:shd w:fill="F4F7F5"/>
            <w:tcMar>
              <w:top w:w="100" w:type="dxa"/>
              <w:bottom w:w="100" w:type="dxa"/>
              <w:left w:w="140" w:type="dxa"/>
              <w:right w:w="140" w:type="dxa"/>
            </w:tcMar>
          </w:tcPr>
          <w:p>
            <w:r>
              <w:rPr>
                <w:sz w:val="18"/>
              </w:rPr>
              <w:t>API Latency</w:t>
            </w:r>
          </w:p>
        </w:tc>
        <w:tc>
          <w:tcPr>
            <w:tcW w:type="dxa" w:w="2160"/>
            <w:shd w:fill="F4F7F5"/>
            <w:tcMar>
              <w:top w:w="100" w:type="dxa"/>
              <w:bottom w:w="100" w:type="dxa"/>
              <w:left w:w="140" w:type="dxa"/>
              <w:right w:w="140" w:type="dxa"/>
            </w:tcMar>
          </w:tcPr>
          <w:p>
            <w:r>
              <w:rPr>
                <w:sz w:val="18"/>
              </w:rPr>
              <w:t>&lt; 150 ms</w:t>
            </w:r>
          </w:p>
        </w:tc>
        <w:tc>
          <w:tcPr>
            <w:tcW w:type="dxa" w:w="3168"/>
            <w:shd w:fill="F4F7F5"/>
            <w:tcMar>
              <w:top w:w="100" w:type="dxa"/>
              <w:bottom w:w="100" w:type="dxa"/>
              <w:left w:w="140" w:type="dxa"/>
              <w:right w:w="140" w:type="dxa"/>
            </w:tcMar>
          </w:tcPr>
          <w:p>
            <w:r>
              <w:rPr>
                <w:sz w:val="18"/>
              </w:rPr>
              <w:t>Load Test Locust 1000 Req/s</w:t>
            </w:r>
          </w:p>
        </w:tc>
        <w:tc>
          <w:tcPr>
            <w:tcW w:type="dxa" w:w="1541"/>
            <w:shd w:fill="F4F7F5"/>
            <w:tcMar>
              <w:top w:w="100" w:type="dxa"/>
              <w:bottom w:w="100" w:type="dxa"/>
              <w:left w:w="140" w:type="dxa"/>
              <w:right w:w="140" w:type="dxa"/>
            </w:tcMar>
          </w:tcPr>
          <w:p>
            <w:r>
              <w:rPr>
                <w:sz w:val="18"/>
              </w:rPr>
              <w:t>Mandatory</w:t>
            </w:r>
          </w:p>
        </w:tc>
      </w:tr>
      <w:tr>
        <w:tc>
          <w:tcPr>
            <w:tcW w:type="dxa" w:w="2160"/>
            <w:shd w:fill="FFFFFF"/>
            <w:tcMar>
              <w:top w:w="100" w:type="dxa"/>
              <w:bottom w:w="100" w:type="dxa"/>
              <w:left w:w="140" w:type="dxa"/>
              <w:right w:w="140" w:type="dxa"/>
            </w:tcMar>
          </w:tcPr>
          <w:p>
            <w:r>
              <w:rPr>
                <w:sz w:val="18"/>
              </w:rPr>
              <w:t>Akurasi ML</w:t>
            </w:r>
          </w:p>
        </w:tc>
        <w:tc>
          <w:tcPr>
            <w:tcW w:type="dxa" w:w="2160"/>
            <w:shd w:fill="FFFFFF"/>
            <w:tcMar>
              <w:top w:w="100" w:type="dxa"/>
              <w:bottom w:w="100" w:type="dxa"/>
              <w:left w:w="140" w:type="dxa"/>
              <w:right w:w="140" w:type="dxa"/>
            </w:tcMar>
          </w:tcPr>
          <w:p>
            <w:r>
              <w:rPr>
                <w:sz w:val="18"/>
              </w:rPr>
              <w:t>&gt; 88% F1-Score</w:t>
            </w:r>
          </w:p>
        </w:tc>
        <w:tc>
          <w:tcPr>
            <w:tcW w:type="dxa" w:w="3168"/>
            <w:shd w:fill="FFFFFF"/>
            <w:tcMar>
              <w:top w:w="100" w:type="dxa"/>
              <w:bottom w:w="100" w:type="dxa"/>
              <w:left w:w="140" w:type="dxa"/>
              <w:right w:w="140" w:type="dxa"/>
            </w:tcMar>
          </w:tcPr>
          <w:p>
            <w:r>
              <w:rPr>
                <w:sz w:val="18"/>
              </w:rPr>
              <w:t>K-Fold Validation (K=10)</w:t>
            </w:r>
          </w:p>
        </w:tc>
        <w:tc>
          <w:tcPr>
            <w:tcW w:type="dxa" w:w="1541"/>
            <w:shd w:fill="FFFFFF"/>
            <w:tcMar>
              <w:top w:w="100" w:type="dxa"/>
              <w:bottom w:w="100" w:type="dxa"/>
              <w:left w:w="140" w:type="dxa"/>
              <w:right w:w="140" w:type="dxa"/>
            </w:tcMar>
          </w:tcPr>
          <w:p>
            <w:r>
              <w:rPr>
                <w:sz w:val="18"/>
              </w:rPr>
              <w:t>Mandatory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